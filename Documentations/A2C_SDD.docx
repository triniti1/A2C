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6B82" w14:textId="77777777" w:rsidR="009F62B2" w:rsidRPr="00454666" w:rsidRDefault="009F62B2" w:rsidP="009F62B2">
      <w:pPr>
        <w:pStyle w:val="Title"/>
        <w:jc w:val="center"/>
        <w:rPr>
          <w:rFonts w:cstheme="majorHAnsi"/>
          <w:lang w:eastAsia="ja-JP"/>
        </w:rPr>
      </w:pPr>
    </w:p>
    <w:p w14:paraId="5C363377" w14:textId="77777777" w:rsidR="009F62B2" w:rsidRPr="00454666" w:rsidRDefault="009F62B2" w:rsidP="009F62B2">
      <w:pPr>
        <w:pStyle w:val="Title"/>
        <w:jc w:val="center"/>
        <w:rPr>
          <w:rFonts w:cstheme="majorHAnsi"/>
        </w:rPr>
      </w:pPr>
    </w:p>
    <w:p w14:paraId="266142E2" w14:textId="77777777" w:rsidR="009F62B2" w:rsidRPr="00454666" w:rsidRDefault="009F62B2" w:rsidP="009F62B2">
      <w:pPr>
        <w:pStyle w:val="Title"/>
        <w:jc w:val="center"/>
        <w:rPr>
          <w:rFonts w:cstheme="majorHAnsi"/>
        </w:rPr>
      </w:pPr>
    </w:p>
    <w:p w14:paraId="7C4FAC18" w14:textId="77777777" w:rsidR="009F62B2" w:rsidRPr="00454666" w:rsidRDefault="009F62B2" w:rsidP="009F62B2">
      <w:pPr>
        <w:pStyle w:val="Title"/>
        <w:jc w:val="center"/>
        <w:rPr>
          <w:rFonts w:cstheme="majorHAnsi"/>
        </w:rPr>
      </w:pPr>
    </w:p>
    <w:p w14:paraId="178A0650" w14:textId="77777777" w:rsidR="009F62B2" w:rsidRPr="00454666" w:rsidRDefault="009F62B2" w:rsidP="009F62B2">
      <w:pPr>
        <w:pStyle w:val="Title"/>
        <w:jc w:val="center"/>
        <w:rPr>
          <w:rFonts w:cstheme="majorHAnsi"/>
        </w:rPr>
      </w:pPr>
    </w:p>
    <w:p w14:paraId="2520ECA0" w14:textId="77777777" w:rsidR="009F62B2" w:rsidRPr="00454666" w:rsidRDefault="009F62B2" w:rsidP="009F62B2">
      <w:pPr>
        <w:pStyle w:val="Title"/>
        <w:jc w:val="center"/>
        <w:rPr>
          <w:rFonts w:cstheme="majorHAnsi"/>
        </w:rPr>
      </w:pPr>
    </w:p>
    <w:p w14:paraId="7B228D7D" w14:textId="77777777" w:rsidR="009F62B2" w:rsidRPr="00454666" w:rsidRDefault="009F62B2" w:rsidP="009F62B2">
      <w:pPr>
        <w:pStyle w:val="Title"/>
        <w:jc w:val="center"/>
        <w:rPr>
          <w:rFonts w:cstheme="majorHAnsi"/>
        </w:rPr>
      </w:pPr>
    </w:p>
    <w:p w14:paraId="779AECAB" w14:textId="77777777" w:rsidR="00C800C3" w:rsidRPr="00454666" w:rsidRDefault="00C800C3" w:rsidP="00C800C3">
      <w:pPr>
        <w:pStyle w:val="Title"/>
        <w:jc w:val="center"/>
        <w:rPr>
          <w:rFonts w:cstheme="majorHAnsi"/>
          <w:rtl/>
          <w:lang w:bidi="he-IL"/>
        </w:rPr>
      </w:pPr>
      <w:r w:rsidRPr="00454666">
        <w:rPr>
          <w:rFonts w:cstheme="majorHAnsi"/>
        </w:rPr>
        <w:t>A2C CRM</w:t>
      </w:r>
    </w:p>
    <w:p w14:paraId="0D764A7E" w14:textId="77777777" w:rsidR="00C800C3" w:rsidRPr="00454666" w:rsidRDefault="00C800C3" w:rsidP="00C800C3">
      <w:pPr>
        <w:pStyle w:val="Title"/>
        <w:jc w:val="center"/>
        <w:rPr>
          <w:rFonts w:cstheme="majorHAnsi"/>
        </w:rPr>
      </w:pPr>
      <w:r w:rsidRPr="00454666">
        <w:rPr>
          <w:rFonts w:cstheme="majorHAnsi"/>
        </w:rPr>
        <w:t>System</w:t>
      </w:r>
      <w:r w:rsidRPr="00454666">
        <w:rPr>
          <w:rFonts w:cstheme="majorHAnsi"/>
          <w:rtl/>
          <w:lang w:bidi="he-IL"/>
        </w:rPr>
        <w:t xml:space="preserve"> </w:t>
      </w:r>
      <w:r w:rsidRPr="00454666">
        <w:rPr>
          <w:rFonts w:cstheme="majorHAnsi"/>
        </w:rPr>
        <w:t>Software Design Document (SDD)</w:t>
      </w:r>
    </w:p>
    <w:p w14:paraId="0E148CAF" w14:textId="77777777" w:rsidR="009F62B2" w:rsidRPr="00454666" w:rsidRDefault="009F62B2">
      <w:pPr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br w:type="page"/>
      </w:r>
    </w:p>
    <w:p w14:paraId="4565BEEF" w14:textId="77777777" w:rsidR="009F62B2" w:rsidRPr="00454666" w:rsidRDefault="009F62B2" w:rsidP="009F62B2">
      <w:pPr>
        <w:pStyle w:val="Heading1"/>
        <w:rPr>
          <w:rFonts w:cstheme="majorHAnsi"/>
        </w:rPr>
      </w:pPr>
      <w:bookmarkStart w:id="0" w:name="_Toc205676414"/>
      <w:r w:rsidRPr="00454666">
        <w:rPr>
          <w:rFonts w:cstheme="majorHAnsi"/>
        </w:rPr>
        <w:lastRenderedPageBreak/>
        <w:t>Table of Contents</w:t>
      </w:r>
      <w:bookmarkEnd w:id="0"/>
    </w:p>
    <w:p w14:paraId="3C3715FA" w14:textId="4A22E462" w:rsidR="00C21F9A" w:rsidRDefault="002B17B9">
      <w:pPr>
        <w:pStyle w:val="TOC1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r w:rsidRPr="00454666">
        <w:rPr>
          <w:rFonts w:asciiTheme="majorHAnsi" w:hAnsiTheme="majorHAnsi" w:cstheme="majorHAnsi"/>
        </w:rPr>
        <w:fldChar w:fldCharType="begin"/>
      </w:r>
      <w:r w:rsidRPr="00454666">
        <w:rPr>
          <w:rFonts w:asciiTheme="majorHAnsi" w:hAnsiTheme="majorHAnsi" w:cstheme="majorHAnsi"/>
        </w:rPr>
        <w:instrText xml:space="preserve"> TOC \o "1-3" \h \z \u </w:instrText>
      </w:r>
      <w:r w:rsidRPr="00454666">
        <w:rPr>
          <w:rFonts w:asciiTheme="majorHAnsi" w:hAnsiTheme="majorHAnsi" w:cstheme="majorHAnsi"/>
        </w:rPr>
        <w:fldChar w:fldCharType="separate"/>
      </w:r>
      <w:hyperlink w:anchor="_Toc205676414" w:history="1">
        <w:r w:rsidR="00C21F9A" w:rsidRPr="00BA0526">
          <w:rPr>
            <w:rStyle w:val="Hyperlink"/>
            <w:rFonts w:cstheme="majorHAnsi"/>
            <w:noProof/>
          </w:rPr>
          <w:t>Table of Contents</w:t>
        </w:r>
        <w:r w:rsidR="00C21F9A">
          <w:rPr>
            <w:noProof/>
            <w:webHidden/>
          </w:rPr>
          <w:tab/>
        </w:r>
        <w:r w:rsidR="00C21F9A">
          <w:rPr>
            <w:noProof/>
            <w:webHidden/>
          </w:rPr>
          <w:fldChar w:fldCharType="begin"/>
        </w:r>
        <w:r w:rsidR="00C21F9A">
          <w:rPr>
            <w:noProof/>
            <w:webHidden/>
          </w:rPr>
          <w:instrText xml:space="preserve"> PAGEREF _Toc205676414 \h </w:instrText>
        </w:r>
        <w:r w:rsidR="00C21F9A">
          <w:rPr>
            <w:noProof/>
            <w:webHidden/>
          </w:rPr>
        </w:r>
        <w:r w:rsidR="00C21F9A">
          <w:rPr>
            <w:noProof/>
            <w:webHidden/>
          </w:rPr>
          <w:fldChar w:fldCharType="separate"/>
        </w:r>
        <w:r w:rsidR="00C21F9A">
          <w:rPr>
            <w:noProof/>
            <w:webHidden/>
          </w:rPr>
          <w:t>2</w:t>
        </w:r>
        <w:r w:rsidR="00C21F9A">
          <w:rPr>
            <w:noProof/>
            <w:webHidden/>
          </w:rPr>
          <w:fldChar w:fldCharType="end"/>
        </w:r>
      </w:hyperlink>
    </w:p>
    <w:p w14:paraId="2852E765" w14:textId="1E5B87A8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15" w:history="1">
        <w:r w:rsidRPr="00BA0526">
          <w:rPr>
            <w:rStyle w:val="Hyperlink"/>
            <w:rFonts w:cstheme="majorHAnsi"/>
            <w:noProof/>
          </w:rPr>
          <w:t>1.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83E3CA" w14:textId="3A375A0D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16" w:history="1">
        <w:r w:rsidRPr="00BA0526">
          <w:rPr>
            <w:rStyle w:val="Hyperlink"/>
            <w:rFonts w:cstheme="majorHAnsi"/>
            <w:noProof/>
          </w:rPr>
          <w:t>2.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</w:rPr>
          <w:t>System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C6648B" w14:textId="5BA3A11F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17" w:history="1">
        <w:r w:rsidRPr="00BA0526">
          <w:rPr>
            <w:rStyle w:val="Hyperlink"/>
            <w:rFonts w:cstheme="majorHAnsi"/>
            <w:noProof/>
          </w:rPr>
          <w:t>3.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</w:rPr>
          <w:t>System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0C101F" w14:textId="696E452F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18" w:history="1">
        <w:r w:rsidRPr="00BA0526">
          <w:rPr>
            <w:rStyle w:val="Hyperlink"/>
            <w:rFonts w:cstheme="majorHAnsi"/>
            <w:noProof/>
          </w:rPr>
          <w:t>4.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</w:rPr>
          <w:t>Data Model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D3571E" w14:textId="14D774DE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19" w:history="1">
        <w:r w:rsidRPr="00BA0526">
          <w:rPr>
            <w:rStyle w:val="Hyperlink"/>
            <w:rFonts w:cstheme="majorHAnsi"/>
            <w:noProof/>
          </w:rPr>
          <w:t>5.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</w:rPr>
          <w:t>API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C1FC48" w14:textId="47F84292" w:rsidR="00C21F9A" w:rsidRDefault="00C21F9A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0" w:history="1">
        <w:r w:rsidRPr="00BA0526">
          <w:rPr>
            <w:rStyle w:val="Hyperlink"/>
            <w:rFonts w:cstheme="majorHAnsi"/>
            <w:noProof/>
          </w:rPr>
          <w:t>Authentication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F81C96" w14:textId="295E12C5" w:rsidR="00C21F9A" w:rsidRDefault="00C21F9A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1" w:history="1">
        <w:r w:rsidRPr="00BA0526">
          <w:rPr>
            <w:rStyle w:val="Hyperlink"/>
            <w:rFonts w:cstheme="majorHAnsi"/>
            <w:noProof/>
          </w:rPr>
          <w:t>Customers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6D9CCD" w14:textId="1EF215C4" w:rsidR="00C21F9A" w:rsidRDefault="00C21F9A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2" w:history="1">
        <w:r w:rsidRPr="00BA0526">
          <w:rPr>
            <w:rStyle w:val="Hyperlink"/>
            <w:rFonts w:cstheme="majorHAnsi"/>
            <w:noProof/>
          </w:rPr>
          <w:t>Orders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255D68" w14:textId="6CD67C08" w:rsidR="00C21F9A" w:rsidRDefault="00C21F9A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3" w:history="1">
        <w:r w:rsidRPr="00BA0526">
          <w:rPr>
            <w:rStyle w:val="Hyperlink"/>
            <w:rFonts w:cstheme="majorHAnsi"/>
            <w:noProof/>
          </w:rPr>
          <w:t>Logging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7D3F37" w14:textId="58639919" w:rsidR="00C21F9A" w:rsidRDefault="00C21F9A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4" w:history="1">
        <w:r w:rsidRPr="00BA0526">
          <w:rPr>
            <w:rStyle w:val="Hyperlink"/>
            <w:rFonts w:cstheme="majorHAnsi"/>
            <w:noProof/>
          </w:rPr>
          <w:t>Notification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EEF20D" w14:textId="7B15123B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5" w:history="1">
        <w:r w:rsidRPr="00BA0526">
          <w:rPr>
            <w:rStyle w:val="Hyperlink"/>
            <w:rFonts w:cstheme="majorHAnsi"/>
            <w:noProof/>
          </w:rPr>
          <w:t>6.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eastAsia="ja-JP"/>
          </w:rPr>
          <w:t>REST API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C8CB17" w14:textId="50B9719D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6" w:history="1">
        <w:r w:rsidRPr="00BA0526">
          <w:rPr>
            <w:rStyle w:val="Hyperlink"/>
            <w:rFonts w:cstheme="majorHAnsi"/>
            <w:noProof/>
          </w:rPr>
          <w:t>7.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eastAsia="ja-JP"/>
          </w:rPr>
          <w:t>Sequence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24209F" w14:textId="79FED5C3" w:rsidR="00C21F9A" w:rsidRDefault="00C21F9A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7" w:history="1">
        <w:r w:rsidRPr="00BA0526">
          <w:rPr>
            <w:rStyle w:val="Hyperlink"/>
            <w:rFonts w:cstheme="majorHAnsi"/>
            <w:noProof/>
            <w:lang w:eastAsia="ja-JP"/>
          </w:rPr>
          <w:t>User Valid Login –Sequence Diagram: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0469D9" w14:textId="1650DCD0" w:rsidR="00C21F9A" w:rsidRDefault="00C21F9A">
      <w:pPr>
        <w:pStyle w:val="TOC2"/>
        <w:tabs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8" w:history="1">
        <w:r w:rsidRPr="00BA0526">
          <w:rPr>
            <w:rStyle w:val="Hyperlink"/>
            <w:noProof/>
            <w:lang w:eastAsia="ja-JP"/>
          </w:rPr>
          <w:t>User Valid Login Sequence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5D8DDC" w14:textId="5B7693FB" w:rsidR="00C21F9A" w:rsidRDefault="00C21F9A">
      <w:pPr>
        <w:pStyle w:val="TOC2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29" w:history="1">
        <w:r w:rsidRPr="00BA0526">
          <w:rPr>
            <w:rStyle w:val="Hyperlink"/>
            <w:rFonts w:cstheme="majorHAnsi"/>
            <w:noProof/>
            <w:lang w:val="en-IL" w:eastAsia="ja-JP"/>
          </w:rPr>
          <w:t>1.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val="en-IL" w:eastAsia="ja-JP"/>
          </w:rPr>
          <w:t>User enters email &amp; password in Client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181D90" w14:textId="04569F35" w:rsidR="00C21F9A" w:rsidRDefault="00C21F9A">
      <w:pPr>
        <w:pStyle w:val="TOC2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30" w:history="1">
        <w:r w:rsidRPr="00BA0526">
          <w:rPr>
            <w:rStyle w:val="Hyperlink"/>
            <w:rFonts w:cstheme="majorHAnsi"/>
            <w:noProof/>
            <w:lang w:val="en-IL" w:eastAsia="ja-JP"/>
          </w:rPr>
          <w:t>2.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val="en-IL" w:eastAsia="ja-JP"/>
          </w:rPr>
          <w:t>Client sends POST /login (JSON) to Server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332C33" w14:textId="7BB461A4" w:rsidR="00C21F9A" w:rsidRDefault="00C21F9A">
      <w:pPr>
        <w:pStyle w:val="TOC2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31" w:history="1">
        <w:r w:rsidRPr="00BA0526">
          <w:rPr>
            <w:rStyle w:val="Hyperlink"/>
            <w:rFonts w:cstheme="majorHAnsi"/>
            <w:noProof/>
            <w:lang w:val="en-IL" w:eastAsia="ja-JP"/>
          </w:rPr>
          <w:t>3.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val="en-IL" w:eastAsia="ja-JP"/>
          </w:rPr>
          <w:t>Server validates Email, Password in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33895B" w14:textId="358D29AA" w:rsidR="00C21F9A" w:rsidRDefault="00C21F9A">
      <w:pPr>
        <w:pStyle w:val="TOC2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32" w:history="1">
        <w:r w:rsidRPr="00BA0526">
          <w:rPr>
            <w:rStyle w:val="Hyperlink"/>
            <w:rFonts w:cstheme="majorHAnsi"/>
            <w:noProof/>
            <w:lang w:val="en-IL" w:eastAsia="ja-JP"/>
          </w:rPr>
          <w:t>4.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val="en-IL" w:eastAsia="ja-JP"/>
          </w:rPr>
          <w:t xml:space="preserve">Email &amp; Password are </w:t>
        </w:r>
        <w:r w:rsidRPr="00BA0526">
          <w:rPr>
            <w:rStyle w:val="Hyperlink"/>
            <w:rFonts w:cstheme="majorHAnsi" w:hint="eastAsia"/>
            <w:noProof/>
            <w:lang w:val="en-IL" w:eastAsia="ja-JP"/>
          </w:rPr>
          <w:t xml:space="preserve">valid </w:t>
        </w:r>
        <w:r w:rsidRPr="00BA0526">
          <w:rPr>
            <w:rStyle w:val="Hyperlink"/>
            <w:rFonts w:cstheme="majorHAnsi" w:hint="eastAsia"/>
            <w:noProof/>
            <w:lang w:val="en-IL" w:eastAsia="ja-JP"/>
          </w:rPr>
          <w:t>→</w:t>
        </w:r>
        <w:r w:rsidRPr="00BA0526">
          <w:rPr>
            <w:rStyle w:val="Hyperlink"/>
            <w:rFonts w:cstheme="majorHAnsi" w:hint="eastAsia"/>
            <w:noProof/>
            <w:lang w:val="en-IL" w:eastAsia="ja-JP"/>
          </w:rPr>
          <w:t xml:space="preserve"> Generate JWT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292008" w14:textId="0199017A" w:rsidR="00C21F9A" w:rsidRDefault="00C21F9A">
      <w:pPr>
        <w:pStyle w:val="TOC2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33" w:history="1">
        <w:r w:rsidRPr="00BA0526">
          <w:rPr>
            <w:rStyle w:val="Hyperlink"/>
            <w:rFonts w:cstheme="majorHAnsi"/>
            <w:noProof/>
            <w:lang w:val="en-IL" w:eastAsia="ja-JP"/>
          </w:rPr>
          <w:t>5.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val="en-IL" w:eastAsia="ja-JP"/>
          </w:rPr>
          <w:t>Server returns token to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BEA0AF" w14:textId="01881E93" w:rsidR="00C21F9A" w:rsidRDefault="00C21F9A">
      <w:pPr>
        <w:pStyle w:val="TOC2"/>
        <w:tabs>
          <w:tab w:val="left" w:pos="72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34" w:history="1">
        <w:r w:rsidRPr="00BA0526">
          <w:rPr>
            <w:rStyle w:val="Hyperlink"/>
            <w:rFonts w:cstheme="majorHAnsi"/>
            <w:noProof/>
            <w:lang w:val="en-IL" w:eastAsia="ja-JP"/>
          </w:rPr>
          <w:t>6.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val="en-IL" w:eastAsia="ja-JP"/>
          </w:rPr>
          <w:t>Client stores token for future requests includes Authorization: Bearer &lt;token&gt;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2721E2" w14:textId="337BDD41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35" w:history="1">
        <w:r w:rsidRPr="00BA0526">
          <w:rPr>
            <w:rStyle w:val="Hyperlink"/>
            <w:rFonts w:cstheme="majorHAnsi"/>
            <w:noProof/>
            <w:lang w:eastAsia="ja-JP"/>
          </w:rPr>
          <w:t>8.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eastAsia="ja-JP"/>
          </w:rPr>
          <w:t>Docker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4B9971" w14:textId="0F3D6745" w:rsidR="00C21F9A" w:rsidRDefault="00C21F9A">
      <w:pPr>
        <w:pStyle w:val="TOC1"/>
        <w:tabs>
          <w:tab w:val="left" w:pos="480"/>
          <w:tab w:val="right" w:leader="dot" w:pos="8630"/>
        </w:tabs>
        <w:rPr>
          <w:noProof/>
          <w:kern w:val="2"/>
          <w:sz w:val="24"/>
          <w:szCs w:val="24"/>
          <w:lang w:val="en-IL" w:eastAsia="ja-JP" w:bidi="he-IL"/>
          <w14:ligatures w14:val="standardContextual"/>
        </w:rPr>
      </w:pPr>
      <w:hyperlink w:anchor="_Toc205676436" w:history="1">
        <w:r w:rsidRPr="00BA0526">
          <w:rPr>
            <w:rStyle w:val="Hyperlink"/>
            <w:rFonts w:cstheme="majorHAnsi"/>
            <w:noProof/>
            <w:lang w:eastAsia="ja-JP"/>
          </w:rPr>
          <w:t>9.</w:t>
        </w:r>
        <w:r>
          <w:rPr>
            <w:noProof/>
            <w:kern w:val="2"/>
            <w:sz w:val="24"/>
            <w:szCs w:val="24"/>
            <w:lang w:val="en-IL" w:eastAsia="ja-JP" w:bidi="he-IL"/>
            <w14:ligatures w14:val="standardContextual"/>
          </w:rPr>
          <w:tab/>
        </w:r>
        <w:r w:rsidRPr="00BA0526">
          <w:rPr>
            <w:rStyle w:val="Hyperlink"/>
            <w:rFonts w:cstheme="majorHAnsi"/>
            <w:noProof/>
            <w:lang w:eastAsia="ja-JP"/>
          </w:rPr>
          <w:t>Docker-Compose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_Toc205676436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D22C98" w14:textId="79A0100E" w:rsidR="00C800C3" w:rsidRPr="00454666" w:rsidRDefault="002B17B9" w:rsidP="005A541A">
      <w:pPr>
        <w:pStyle w:val="Heading1"/>
        <w:numPr>
          <w:ilvl w:val="0"/>
          <w:numId w:val="0"/>
        </w:numPr>
        <w:rPr>
          <w:rFonts w:cstheme="majorHAnsi"/>
          <w:b w:val="0"/>
          <w:bCs w:val="0"/>
        </w:rPr>
      </w:pPr>
      <w:r w:rsidRPr="00454666">
        <w:rPr>
          <w:rFonts w:cstheme="majorHAnsi"/>
        </w:rPr>
        <w:fldChar w:fldCharType="end"/>
      </w:r>
      <w:r w:rsidR="00C800C3" w:rsidRPr="00454666">
        <w:rPr>
          <w:rFonts w:cstheme="majorHAnsi"/>
        </w:rPr>
        <w:br w:type="page"/>
      </w:r>
    </w:p>
    <w:p w14:paraId="250584B5" w14:textId="77777777" w:rsidR="00205931" w:rsidRPr="00454666" w:rsidRDefault="007C33C5" w:rsidP="00936EB2">
      <w:pPr>
        <w:pStyle w:val="Heading1"/>
        <w:numPr>
          <w:ilvl w:val="0"/>
          <w:numId w:val="14"/>
        </w:numPr>
        <w:rPr>
          <w:rFonts w:cstheme="majorHAnsi"/>
        </w:rPr>
      </w:pPr>
      <w:bookmarkStart w:id="1" w:name="_Toc205676415"/>
      <w:r w:rsidRPr="00454666">
        <w:rPr>
          <w:rFonts w:cstheme="majorHAnsi"/>
        </w:rPr>
        <w:lastRenderedPageBreak/>
        <w:t>Introduction</w:t>
      </w:r>
      <w:bookmarkEnd w:id="1"/>
    </w:p>
    <w:p w14:paraId="05FD8231" w14:textId="77777777" w:rsidR="00C800C3" w:rsidRPr="00454666" w:rsidRDefault="00C800C3" w:rsidP="00C800C3">
      <w:pPr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t>This Software Design Document (SDD) describes the architecture, components, and design decisions for the A2C (Application-to-Client) CRM system. It serves as a technical blueprint for developers and stakeholders.</w:t>
      </w:r>
    </w:p>
    <w:p w14:paraId="697832FE" w14:textId="77777777" w:rsidR="00205931" w:rsidRPr="00454666" w:rsidRDefault="00C800C3" w:rsidP="00936EB2">
      <w:pPr>
        <w:pStyle w:val="Heading1"/>
        <w:numPr>
          <w:ilvl w:val="0"/>
          <w:numId w:val="14"/>
        </w:numPr>
        <w:rPr>
          <w:rFonts w:cstheme="majorHAnsi"/>
        </w:rPr>
      </w:pPr>
      <w:bookmarkStart w:id="2" w:name="_Toc205676416"/>
      <w:r w:rsidRPr="00454666">
        <w:rPr>
          <w:rFonts w:cstheme="majorHAnsi"/>
        </w:rPr>
        <w:t>System Overview</w:t>
      </w:r>
      <w:bookmarkEnd w:id="2"/>
    </w:p>
    <w:p w14:paraId="43492605" w14:textId="77777777" w:rsidR="00936EB2" w:rsidRPr="00454666" w:rsidRDefault="00936EB2" w:rsidP="00936EB2">
      <w:pPr>
        <w:pStyle w:val="ListParagraph"/>
        <w:ind w:left="360"/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t>A2C is a cloud-based CRM system built on a microservices architecture, using a web-based frontend, a containerized backend, and event-driven communication through Kafka.</w:t>
      </w:r>
    </w:p>
    <w:p w14:paraId="68446F4C" w14:textId="77777777" w:rsidR="00936EB2" w:rsidRPr="00454666" w:rsidRDefault="00936EB2" w:rsidP="00936EB2">
      <w:pPr>
        <w:pStyle w:val="Heading1"/>
        <w:numPr>
          <w:ilvl w:val="0"/>
          <w:numId w:val="14"/>
        </w:numPr>
        <w:rPr>
          <w:rFonts w:cstheme="majorHAnsi"/>
        </w:rPr>
      </w:pPr>
      <w:bookmarkStart w:id="3" w:name="_Toc205676417"/>
      <w:r w:rsidRPr="00454666">
        <w:rPr>
          <w:rFonts w:cstheme="majorHAnsi"/>
        </w:rPr>
        <w:t>System Architecture Diagram</w:t>
      </w:r>
      <w:bookmarkEnd w:id="3"/>
    </w:p>
    <w:p w14:paraId="246E9C84" w14:textId="77777777" w:rsidR="00C800C3" w:rsidRPr="00454666" w:rsidRDefault="00C800C3" w:rsidP="00C800C3">
      <w:pPr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t>The following diagram illustrates the high-level system architecture of the A2C CRM system:</w:t>
      </w:r>
    </w:p>
    <w:p w14:paraId="427728A1" w14:textId="77777777" w:rsidR="00F043B5" w:rsidRPr="00454666" w:rsidRDefault="00F043B5" w:rsidP="00F043B5">
      <w:pPr>
        <w:spacing w:after="120"/>
        <w:jc w:val="center"/>
        <w:rPr>
          <w:rFonts w:asciiTheme="majorHAnsi" w:hAnsiTheme="majorHAnsi" w:cstheme="majorHAnsi"/>
          <w:lang w:val="en-IL"/>
        </w:rPr>
      </w:pPr>
      <w:r w:rsidRPr="00454666">
        <w:rPr>
          <w:rFonts w:asciiTheme="majorHAnsi" w:hAnsiTheme="majorHAnsi" w:cstheme="majorHAnsi"/>
          <w:noProof/>
        </w:rPr>
        <w:drawing>
          <wp:inline distT="0" distB="0" distL="0" distR="0" wp14:anchorId="279777B9" wp14:editId="78D8CB6C">
            <wp:extent cx="5430625" cy="4202628"/>
            <wp:effectExtent l="19050" t="19050" r="17780" b="26670"/>
            <wp:docPr id="16757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8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004" cy="42091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5E7690" w14:textId="77777777" w:rsidR="005F759D" w:rsidRPr="00454666" w:rsidRDefault="005F759D" w:rsidP="005F759D">
      <w:pPr>
        <w:pStyle w:val="Caption"/>
        <w:jc w:val="center"/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t xml:space="preserve">Figure </w:t>
      </w:r>
      <w:r w:rsidRPr="00454666">
        <w:rPr>
          <w:rFonts w:asciiTheme="majorHAnsi" w:hAnsiTheme="majorHAnsi" w:cstheme="majorHAnsi"/>
        </w:rPr>
        <w:fldChar w:fldCharType="begin"/>
      </w:r>
      <w:r w:rsidRPr="00454666">
        <w:rPr>
          <w:rFonts w:asciiTheme="majorHAnsi" w:hAnsiTheme="majorHAnsi" w:cstheme="majorHAnsi"/>
        </w:rPr>
        <w:instrText xml:space="preserve"> SEQ Figure \* ARABIC </w:instrText>
      </w:r>
      <w:r w:rsidRPr="00454666">
        <w:rPr>
          <w:rFonts w:asciiTheme="majorHAnsi" w:hAnsiTheme="majorHAnsi" w:cstheme="majorHAnsi"/>
        </w:rPr>
        <w:fldChar w:fldCharType="separate"/>
      </w:r>
      <w:r w:rsidRPr="00454666">
        <w:rPr>
          <w:rFonts w:asciiTheme="majorHAnsi" w:hAnsiTheme="majorHAnsi" w:cstheme="majorHAnsi"/>
          <w:noProof/>
        </w:rPr>
        <w:t>1</w:t>
      </w:r>
      <w:r w:rsidRPr="00454666">
        <w:rPr>
          <w:rFonts w:asciiTheme="majorHAnsi" w:hAnsiTheme="majorHAnsi" w:cstheme="majorHAnsi"/>
          <w:noProof/>
        </w:rPr>
        <w:fldChar w:fldCharType="end"/>
      </w:r>
      <w:r w:rsidRPr="00454666">
        <w:rPr>
          <w:rFonts w:asciiTheme="majorHAnsi" w:hAnsiTheme="majorHAnsi" w:cstheme="majorHAnsi"/>
        </w:rPr>
        <w:t xml:space="preserve"> - High-Level Architecture</w:t>
      </w:r>
    </w:p>
    <w:p w14:paraId="72F7567D" w14:textId="77777777" w:rsidR="007C33C5" w:rsidRPr="00454666" w:rsidRDefault="007C33C5" w:rsidP="007C33C5">
      <w:pPr>
        <w:rPr>
          <w:rFonts w:asciiTheme="majorHAnsi" w:hAnsiTheme="majorHAnsi" w:cstheme="majorHAnsi"/>
        </w:rPr>
      </w:pPr>
    </w:p>
    <w:p w14:paraId="15BDF412" w14:textId="77777777" w:rsidR="005D441C" w:rsidRPr="00454666" w:rsidRDefault="005D441C" w:rsidP="005D441C">
      <w:pPr>
        <w:rPr>
          <w:rFonts w:asciiTheme="majorHAnsi" w:hAnsiTheme="majorHAnsi" w:cstheme="majorHAnsi"/>
        </w:rPr>
      </w:pPr>
    </w:p>
    <w:p w14:paraId="61039E92" w14:textId="77777777" w:rsidR="00A57CD7" w:rsidRDefault="00936EB2" w:rsidP="00A57CD7">
      <w:pPr>
        <w:pStyle w:val="Heading1"/>
        <w:numPr>
          <w:ilvl w:val="0"/>
          <w:numId w:val="14"/>
        </w:numPr>
        <w:rPr>
          <w:rFonts w:cstheme="majorHAnsi"/>
        </w:rPr>
      </w:pPr>
      <w:bookmarkStart w:id="4" w:name="_Toc205676418"/>
      <w:r w:rsidRPr="00A57CD7">
        <w:rPr>
          <w:rFonts w:cstheme="majorHAnsi"/>
        </w:rPr>
        <w:lastRenderedPageBreak/>
        <w:t>Data Model Overview</w:t>
      </w:r>
      <w:bookmarkEnd w:id="4"/>
    </w:p>
    <w:p w14:paraId="7DEC1F5D" w14:textId="77777777" w:rsidR="003A62FA" w:rsidRPr="00454666" w:rsidRDefault="003A62FA" w:rsidP="003A62FA">
      <w:pPr>
        <w:pStyle w:val="ListParagraph"/>
        <w:ind w:left="360"/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t xml:space="preserve">This section describes the </w:t>
      </w:r>
      <w:r w:rsidRPr="00454666">
        <w:rPr>
          <w:rFonts w:asciiTheme="majorHAnsi" w:hAnsiTheme="majorHAnsi" w:cstheme="majorHAnsi"/>
          <w:lang w:eastAsia="ja-JP"/>
        </w:rPr>
        <w:t>Entity Relations Diagram (ERD) of all entities.</w:t>
      </w:r>
    </w:p>
    <w:p w14:paraId="14E92816" w14:textId="77777777" w:rsidR="003A62FA" w:rsidRPr="003A62FA" w:rsidRDefault="003A62FA" w:rsidP="003A62FA">
      <w:pPr>
        <w:pStyle w:val="ListParagraph"/>
        <w:keepNext/>
        <w:keepLines/>
        <w:numPr>
          <w:ilvl w:val="0"/>
          <w:numId w:val="20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</w:p>
    <w:p w14:paraId="36ED866B" w14:textId="77777777" w:rsidR="003A62FA" w:rsidRPr="003A62FA" w:rsidRDefault="003A62FA" w:rsidP="003A62FA">
      <w:pPr>
        <w:pStyle w:val="ListParagraph"/>
        <w:keepNext/>
        <w:keepLines/>
        <w:numPr>
          <w:ilvl w:val="0"/>
          <w:numId w:val="20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</w:p>
    <w:p w14:paraId="358FDCED" w14:textId="77777777" w:rsidR="003A62FA" w:rsidRPr="003A62FA" w:rsidRDefault="003A62FA" w:rsidP="003A62FA">
      <w:pPr>
        <w:pStyle w:val="ListParagraph"/>
        <w:keepNext/>
        <w:keepLines/>
        <w:numPr>
          <w:ilvl w:val="0"/>
          <w:numId w:val="20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</w:p>
    <w:p w14:paraId="10BC9031" w14:textId="77777777" w:rsidR="003A62FA" w:rsidRPr="003A62FA" w:rsidRDefault="003A62FA" w:rsidP="003A62FA">
      <w:pPr>
        <w:pStyle w:val="ListParagraph"/>
        <w:keepNext/>
        <w:keepLines/>
        <w:numPr>
          <w:ilvl w:val="0"/>
          <w:numId w:val="20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</w:p>
    <w:p w14:paraId="00156370" w14:textId="5354D732" w:rsidR="003A62FA" w:rsidRDefault="003A62FA" w:rsidP="003A62FA">
      <w:pPr>
        <w:pStyle w:val="Heading2"/>
        <w:numPr>
          <w:ilvl w:val="1"/>
          <w:numId w:val="20"/>
        </w:numPr>
      </w:pPr>
      <w:r>
        <w:t>Entity Relations Diagrams</w:t>
      </w:r>
    </w:p>
    <w:p w14:paraId="0EFB8DF3" w14:textId="3CBCB921" w:rsidR="003A62FA" w:rsidRDefault="003A62FA" w:rsidP="003A62FA">
      <w:r w:rsidRPr="00454666">
        <w:rPr>
          <w:rFonts w:asciiTheme="majorHAnsi" w:hAnsiTheme="majorHAnsi" w:cstheme="majorHAnsi"/>
          <w:noProof/>
        </w:rPr>
        <w:drawing>
          <wp:inline distT="0" distB="0" distL="0" distR="0" wp14:anchorId="2F16F8A9" wp14:editId="44CB11B8">
            <wp:extent cx="5486400" cy="3054350"/>
            <wp:effectExtent l="19050" t="19050" r="19050" b="12700"/>
            <wp:docPr id="2046675146" name="Picture 1" descr="A diagram of a customer dat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75146" name="Picture 1" descr="A diagram of a customer data mode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43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62B65A" w14:textId="2FB5EC92" w:rsidR="003A62FA" w:rsidRDefault="003A62FA" w:rsidP="003A62FA">
      <w:r>
        <w:rPr>
          <w:noProof/>
        </w:rPr>
        <w:drawing>
          <wp:inline distT="0" distB="0" distL="0" distR="0" wp14:anchorId="71417454" wp14:editId="4E5FF493">
            <wp:extent cx="5486400" cy="2241550"/>
            <wp:effectExtent l="19050" t="19050" r="19050" b="25400"/>
            <wp:docPr id="506194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940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1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FFD5DC" w14:textId="58E998A2" w:rsidR="003A62FA" w:rsidRPr="003A62FA" w:rsidRDefault="003A62FA" w:rsidP="003A62FA">
      <w:pPr>
        <w:pStyle w:val="Heading2"/>
        <w:numPr>
          <w:ilvl w:val="1"/>
          <w:numId w:val="20"/>
        </w:numPr>
        <w:rPr>
          <w:rFonts w:cstheme="majorHAnsi"/>
        </w:rPr>
      </w:pPr>
      <w:r>
        <w:rPr>
          <w:rFonts w:cstheme="majorHAnsi"/>
        </w:rPr>
        <w:t>Entity Relations</w:t>
      </w:r>
    </w:p>
    <w:p w14:paraId="6FE3F4E3" w14:textId="77777777" w:rsidR="00A57CD7" w:rsidRPr="00A57CD7" w:rsidRDefault="00A57CD7" w:rsidP="00A57CD7"/>
    <w:p w14:paraId="3454A41E" w14:textId="77777777" w:rsidR="00A57CD7" w:rsidRPr="00A57CD7" w:rsidRDefault="00A57CD7" w:rsidP="00A57CD7"/>
    <w:p w14:paraId="255C01DB" w14:textId="77777777" w:rsidR="00A57CD7" w:rsidRPr="00A57CD7" w:rsidRDefault="00A57CD7" w:rsidP="00A57CD7"/>
    <w:p w14:paraId="4083FE8E" w14:textId="4B0C94FE" w:rsidR="005D441C" w:rsidRPr="00454666" w:rsidRDefault="005D441C" w:rsidP="005D441C">
      <w:pPr>
        <w:rPr>
          <w:rFonts w:asciiTheme="majorHAnsi" w:hAnsiTheme="majorHAnsi" w:cstheme="majorHAnsi"/>
          <w:rtl/>
          <w:lang w:bidi="he-IL"/>
        </w:rPr>
      </w:pPr>
    </w:p>
    <w:p w14:paraId="22C951C6" w14:textId="77777777" w:rsidR="00307B31" w:rsidRPr="00454666" w:rsidRDefault="00307B31" w:rsidP="005D441C">
      <w:pPr>
        <w:rPr>
          <w:rFonts w:asciiTheme="majorHAnsi" w:hAnsiTheme="majorHAnsi" w:cstheme="majorHAnsi"/>
          <w:rtl/>
          <w:lang w:bidi="he-IL"/>
        </w:rPr>
      </w:pPr>
    </w:p>
    <w:p w14:paraId="2052D7A6" w14:textId="7331AA07" w:rsidR="00307B31" w:rsidRDefault="00307B31" w:rsidP="005D441C">
      <w:pPr>
        <w:rPr>
          <w:rFonts w:asciiTheme="majorHAnsi" w:hAnsiTheme="majorHAnsi" w:cstheme="majorHAnsi"/>
          <w:lang w:bidi="he-IL"/>
        </w:rPr>
      </w:pPr>
    </w:p>
    <w:p w14:paraId="685931D7" w14:textId="77777777" w:rsidR="003A62FA" w:rsidRPr="00454666" w:rsidRDefault="003A62FA" w:rsidP="005D441C">
      <w:pPr>
        <w:rPr>
          <w:rFonts w:asciiTheme="majorHAnsi" w:hAnsiTheme="majorHAnsi" w:cstheme="majorHAnsi"/>
          <w:rtl/>
          <w:lang w:bidi="he-IL"/>
        </w:rPr>
      </w:pPr>
    </w:p>
    <w:p w14:paraId="069BCC6E" w14:textId="61D7E9B4" w:rsidR="005F7424" w:rsidRPr="00454666" w:rsidRDefault="005F7424" w:rsidP="005F7424">
      <w:pPr>
        <w:pStyle w:val="Heading1"/>
        <w:numPr>
          <w:ilvl w:val="0"/>
          <w:numId w:val="14"/>
        </w:numPr>
        <w:rPr>
          <w:rFonts w:cstheme="majorHAnsi"/>
        </w:rPr>
      </w:pPr>
      <w:bookmarkStart w:id="5" w:name="_Toc205676419"/>
      <w:r w:rsidRPr="00454666">
        <w:rPr>
          <w:rFonts w:cstheme="majorHAnsi"/>
        </w:rPr>
        <w:t>API Design</w:t>
      </w:r>
      <w:bookmarkEnd w:id="5"/>
    </w:p>
    <w:p w14:paraId="78990FF3" w14:textId="77777777" w:rsidR="00FF11D3" w:rsidRPr="00454666" w:rsidRDefault="00000000">
      <w:pPr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t>This section describes the REST API endpoints for each microservice in the A2C CRM system. The APIs follow REST principles and return JSON responses.</w:t>
      </w:r>
    </w:p>
    <w:p w14:paraId="2305C3A2" w14:textId="77777777" w:rsidR="00FF11D3" w:rsidRPr="00454666" w:rsidRDefault="00000000">
      <w:pPr>
        <w:pStyle w:val="Heading2"/>
        <w:rPr>
          <w:rFonts w:cstheme="majorHAnsi"/>
        </w:rPr>
      </w:pPr>
      <w:bookmarkStart w:id="6" w:name="_Toc205676420"/>
      <w:r w:rsidRPr="00454666">
        <w:rPr>
          <w:rFonts w:cstheme="majorHAnsi"/>
        </w:rPr>
        <w:t>Authentication Service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1332"/>
        <w:gridCol w:w="1427"/>
        <w:gridCol w:w="1544"/>
        <w:gridCol w:w="1362"/>
        <w:gridCol w:w="1352"/>
      </w:tblGrid>
      <w:tr w:rsidR="00FF11D3" w:rsidRPr="00454666" w14:paraId="474DC355" w14:textId="77777777">
        <w:tc>
          <w:tcPr>
            <w:tcW w:w="1440" w:type="dxa"/>
          </w:tcPr>
          <w:p w14:paraId="2F2ED620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Endpoint</w:t>
            </w:r>
          </w:p>
        </w:tc>
        <w:tc>
          <w:tcPr>
            <w:tcW w:w="1440" w:type="dxa"/>
          </w:tcPr>
          <w:p w14:paraId="32D94CE9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1440" w:type="dxa"/>
          </w:tcPr>
          <w:p w14:paraId="556864D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440" w:type="dxa"/>
          </w:tcPr>
          <w:p w14:paraId="20F0FF3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Request Parameters / Body</w:t>
            </w:r>
          </w:p>
        </w:tc>
        <w:tc>
          <w:tcPr>
            <w:tcW w:w="1440" w:type="dxa"/>
          </w:tcPr>
          <w:p w14:paraId="587BD7E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Response</w:t>
            </w:r>
          </w:p>
        </w:tc>
        <w:tc>
          <w:tcPr>
            <w:tcW w:w="1440" w:type="dxa"/>
          </w:tcPr>
          <w:p w14:paraId="221629C9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Auth Required</w:t>
            </w:r>
          </w:p>
        </w:tc>
      </w:tr>
      <w:tr w:rsidR="00FF11D3" w:rsidRPr="00454666" w14:paraId="191D25AD" w14:textId="77777777">
        <w:tc>
          <w:tcPr>
            <w:tcW w:w="1440" w:type="dxa"/>
          </w:tcPr>
          <w:p w14:paraId="0D4B806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/auth/login</w:t>
            </w:r>
          </w:p>
        </w:tc>
        <w:tc>
          <w:tcPr>
            <w:tcW w:w="1440" w:type="dxa"/>
          </w:tcPr>
          <w:p w14:paraId="2488BD5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1440" w:type="dxa"/>
          </w:tcPr>
          <w:p w14:paraId="2CD3891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Authenticate user and return JWT</w:t>
            </w:r>
          </w:p>
        </w:tc>
        <w:tc>
          <w:tcPr>
            <w:tcW w:w="1440" w:type="dxa"/>
          </w:tcPr>
          <w:p w14:paraId="4A4022A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454666">
              <w:rPr>
                <w:rFonts w:asciiTheme="majorHAnsi" w:hAnsiTheme="majorHAnsi" w:cstheme="majorHAnsi"/>
              </w:rPr>
              <w:t>JSON: {</w:t>
            </w:r>
            <w:proofErr w:type="gramEnd"/>
            <w:r w:rsidRPr="00454666">
              <w:rPr>
                <w:rFonts w:asciiTheme="majorHAnsi" w:hAnsiTheme="majorHAnsi" w:cstheme="majorHAnsi"/>
              </w:rPr>
              <w:t>email, password}</w:t>
            </w:r>
          </w:p>
        </w:tc>
        <w:tc>
          <w:tcPr>
            <w:tcW w:w="1440" w:type="dxa"/>
          </w:tcPr>
          <w:p w14:paraId="197F64C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 xml:space="preserve">200 </w:t>
            </w:r>
            <w:proofErr w:type="gramStart"/>
            <w:r w:rsidRPr="00454666">
              <w:rPr>
                <w:rFonts w:asciiTheme="majorHAnsi" w:hAnsiTheme="majorHAnsi" w:cstheme="majorHAnsi"/>
              </w:rPr>
              <w:t>OK: {</w:t>
            </w:r>
            <w:proofErr w:type="gramEnd"/>
            <w:r w:rsidRPr="00454666">
              <w:rPr>
                <w:rFonts w:asciiTheme="majorHAnsi" w:hAnsiTheme="majorHAnsi" w:cstheme="majorHAnsi"/>
              </w:rPr>
              <w:t>token}</w:t>
            </w:r>
          </w:p>
        </w:tc>
        <w:tc>
          <w:tcPr>
            <w:tcW w:w="1440" w:type="dxa"/>
          </w:tcPr>
          <w:p w14:paraId="474ABC0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No</w:t>
            </w:r>
          </w:p>
        </w:tc>
      </w:tr>
      <w:tr w:rsidR="00FF11D3" w:rsidRPr="00454666" w14:paraId="0B9ED6C4" w14:textId="77777777">
        <w:tc>
          <w:tcPr>
            <w:tcW w:w="1440" w:type="dxa"/>
          </w:tcPr>
          <w:p w14:paraId="0E3B275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/auth/register</w:t>
            </w:r>
          </w:p>
        </w:tc>
        <w:tc>
          <w:tcPr>
            <w:tcW w:w="1440" w:type="dxa"/>
          </w:tcPr>
          <w:p w14:paraId="0E6188CE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1440" w:type="dxa"/>
          </w:tcPr>
          <w:p w14:paraId="4ECA09E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Register a new user</w:t>
            </w:r>
          </w:p>
        </w:tc>
        <w:tc>
          <w:tcPr>
            <w:tcW w:w="1440" w:type="dxa"/>
          </w:tcPr>
          <w:p w14:paraId="37EA85D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454666">
              <w:rPr>
                <w:rFonts w:asciiTheme="majorHAnsi" w:hAnsiTheme="majorHAnsi" w:cstheme="majorHAnsi"/>
              </w:rPr>
              <w:t>JSON: {</w:t>
            </w:r>
            <w:proofErr w:type="gramEnd"/>
            <w:r w:rsidRPr="00454666">
              <w:rPr>
                <w:rFonts w:asciiTheme="majorHAnsi" w:hAnsiTheme="majorHAnsi" w:cstheme="majorHAnsi"/>
              </w:rPr>
              <w:t>name, email, password}</w:t>
            </w:r>
          </w:p>
        </w:tc>
        <w:tc>
          <w:tcPr>
            <w:tcW w:w="1440" w:type="dxa"/>
          </w:tcPr>
          <w:p w14:paraId="3B1D2EF2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201 Created: User object</w:t>
            </w:r>
          </w:p>
        </w:tc>
        <w:tc>
          <w:tcPr>
            <w:tcW w:w="1440" w:type="dxa"/>
          </w:tcPr>
          <w:p w14:paraId="699EC95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No</w:t>
            </w:r>
          </w:p>
        </w:tc>
      </w:tr>
      <w:tr w:rsidR="00FF11D3" w:rsidRPr="00454666" w14:paraId="204102E8" w14:textId="77777777">
        <w:tc>
          <w:tcPr>
            <w:tcW w:w="1440" w:type="dxa"/>
          </w:tcPr>
          <w:p w14:paraId="67A1CD9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/auth/refresh</w:t>
            </w:r>
          </w:p>
        </w:tc>
        <w:tc>
          <w:tcPr>
            <w:tcW w:w="1440" w:type="dxa"/>
          </w:tcPr>
          <w:p w14:paraId="45599A2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1440" w:type="dxa"/>
          </w:tcPr>
          <w:p w14:paraId="197CE5F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Refresh JWT token</w:t>
            </w:r>
          </w:p>
        </w:tc>
        <w:tc>
          <w:tcPr>
            <w:tcW w:w="1440" w:type="dxa"/>
          </w:tcPr>
          <w:p w14:paraId="678F66A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454666">
              <w:rPr>
                <w:rFonts w:asciiTheme="majorHAnsi" w:hAnsiTheme="majorHAnsi" w:cstheme="majorHAnsi"/>
              </w:rPr>
              <w:t>JSON: {</w:t>
            </w:r>
            <w:proofErr w:type="spellStart"/>
            <w:proofErr w:type="gramEnd"/>
            <w:r w:rsidRPr="00454666">
              <w:rPr>
                <w:rFonts w:asciiTheme="majorHAnsi" w:hAnsiTheme="majorHAnsi" w:cstheme="majorHAnsi"/>
              </w:rPr>
              <w:t>refreshToken</w:t>
            </w:r>
            <w:proofErr w:type="spellEnd"/>
            <w:r w:rsidRPr="00454666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1440" w:type="dxa"/>
          </w:tcPr>
          <w:p w14:paraId="036330A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 xml:space="preserve">200 </w:t>
            </w:r>
            <w:proofErr w:type="gramStart"/>
            <w:r w:rsidRPr="00454666">
              <w:rPr>
                <w:rFonts w:asciiTheme="majorHAnsi" w:hAnsiTheme="majorHAnsi" w:cstheme="majorHAnsi"/>
              </w:rPr>
              <w:t>OK: {</w:t>
            </w:r>
            <w:proofErr w:type="gramEnd"/>
            <w:r w:rsidRPr="00454666">
              <w:rPr>
                <w:rFonts w:asciiTheme="majorHAnsi" w:hAnsiTheme="majorHAnsi" w:cstheme="majorHAnsi"/>
              </w:rPr>
              <w:t>token}</w:t>
            </w:r>
          </w:p>
        </w:tc>
        <w:tc>
          <w:tcPr>
            <w:tcW w:w="1440" w:type="dxa"/>
          </w:tcPr>
          <w:p w14:paraId="0F4D36EE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</w:tbl>
    <w:p w14:paraId="79194BD4" w14:textId="77777777" w:rsidR="00FF11D3" w:rsidRPr="00454666" w:rsidRDefault="00000000">
      <w:pPr>
        <w:pStyle w:val="Heading2"/>
        <w:rPr>
          <w:rFonts w:cstheme="majorHAnsi"/>
        </w:rPr>
      </w:pPr>
      <w:bookmarkStart w:id="7" w:name="_Toc205676421"/>
      <w:r w:rsidRPr="00454666">
        <w:rPr>
          <w:rFonts w:cstheme="majorHAnsi"/>
        </w:rPr>
        <w:t>Customers Service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333"/>
        <w:gridCol w:w="1397"/>
        <w:gridCol w:w="1399"/>
        <w:gridCol w:w="1394"/>
        <w:gridCol w:w="1353"/>
      </w:tblGrid>
      <w:tr w:rsidR="00FF11D3" w:rsidRPr="00454666" w14:paraId="0ABE2144" w14:textId="77777777">
        <w:tc>
          <w:tcPr>
            <w:tcW w:w="1440" w:type="dxa"/>
          </w:tcPr>
          <w:p w14:paraId="5A7F042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Endpoint</w:t>
            </w:r>
          </w:p>
        </w:tc>
        <w:tc>
          <w:tcPr>
            <w:tcW w:w="1440" w:type="dxa"/>
          </w:tcPr>
          <w:p w14:paraId="55CECA4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1440" w:type="dxa"/>
          </w:tcPr>
          <w:p w14:paraId="79338AB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440" w:type="dxa"/>
          </w:tcPr>
          <w:p w14:paraId="495C944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Request Parameters / Body</w:t>
            </w:r>
          </w:p>
        </w:tc>
        <w:tc>
          <w:tcPr>
            <w:tcW w:w="1440" w:type="dxa"/>
          </w:tcPr>
          <w:p w14:paraId="7FB1118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Response</w:t>
            </w:r>
          </w:p>
        </w:tc>
        <w:tc>
          <w:tcPr>
            <w:tcW w:w="1440" w:type="dxa"/>
          </w:tcPr>
          <w:p w14:paraId="46FA488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Auth Required</w:t>
            </w:r>
          </w:p>
        </w:tc>
      </w:tr>
      <w:tr w:rsidR="00FF11D3" w:rsidRPr="00454666" w14:paraId="65293174" w14:textId="77777777">
        <w:tc>
          <w:tcPr>
            <w:tcW w:w="1440" w:type="dxa"/>
          </w:tcPr>
          <w:p w14:paraId="3B0EF197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/customers</w:t>
            </w:r>
          </w:p>
        </w:tc>
        <w:tc>
          <w:tcPr>
            <w:tcW w:w="1440" w:type="dxa"/>
          </w:tcPr>
          <w:p w14:paraId="4756F70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6E50E60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list of customers</w:t>
            </w:r>
          </w:p>
        </w:tc>
        <w:tc>
          <w:tcPr>
            <w:tcW w:w="1440" w:type="dxa"/>
          </w:tcPr>
          <w:p w14:paraId="30962DE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Query: filter, sort, page</w:t>
            </w:r>
          </w:p>
        </w:tc>
        <w:tc>
          <w:tcPr>
            <w:tcW w:w="1440" w:type="dxa"/>
          </w:tcPr>
          <w:p w14:paraId="0C6BE52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[Customer]</w:t>
            </w:r>
          </w:p>
        </w:tc>
        <w:tc>
          <w:tcPr>
            <w:tcW w:w="1440" w:type="dxa"/>
          </w:tcPr>
          <w:p w14:paraId="224250F9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1EB68C16" w14:textId="77777777">
        <w:tc>
          <w:tcPr>
            <w:tcW w:w="1440" w:type="dxa"/>
          </w:tcPr>
          <w:p w14:paraId="785B168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proofErr w:type="gram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proofErr w:type="gramEnd"/>
            <w:r w:rsidRPr="00454666">
              <w:rPr>
                <w:rFonts w:asciiTheme="majorHAnsi" w:hAnsiTheme="majorHAnsi" w:cstheme="majorHAnsi"/>
              </w:rPr>
              <w:t>/</w:t>
            </w:r>
            <w:proofErr w:type="gramStart"/>
            <w:r w:rsidRPr="00454666">
              <w:rPr>
                <w:rFonts w:asciiTheme="majorHAnsi" w:hAnsiTheme="majorHAnsi" w:cstheme="majorHAnsi"/>
              </w:rPr>
              <w:t>customers/{</w:t>
            </w:r>
            <w:proofErr w:type="gramEnd"/>
            <w:r w:rsidRPr="00454666">
              <w:rPr>
                <w:rFonts w:asciiTheme="majorHAnsi" w:hAnsiTheme="majorHAnsi" w:cstheme="majorHAnsi"/>
              </w:rPr>
              <w:t>id}</w:t>
            </w:r>
          </w:p>
        </w:tc>
        <w:tc>
          <w:tcPr>
            <w:tcW w:w="1440" w:type="dxa"/>
          </w:tcPr>
          <w:p w14:paraId="597C9F72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1CFDC73C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customer by ID</w:t>
            </w:r>
          </w:p>
        </w:tc>
        <w:tc>
          <w:tcPr>
            <w:tcW w:w="1440" w:type="dxa"/>
          </w:tcPr>
          <w:p w14:paraId="4ED11513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Path: id</w:t>
            </w:r>
          </w:p>
        </w:tc>
        <w:tc>
          <w:tcPr>
            <w:tcW w:w="1440" w:type="dxa"/>
          </w:tcPr>
          <w:p w14:paraId="4622504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Customer object</w:t>
            </w:r>
          </w:p>
        </w:tc>
        <w:tc>
          <w:tcPr>
            <w:tcW w:w="1440" w:type="dxa"/>
          </w:tcPr>
          <w:p w14:paraId="2D6F37A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12C54A96" w14:textId="77777777">
        <w:tc>
          <w:tcPr>
            <w:tcW w:w="1440" w:type="dxa"/>
          </w:tcPr>
          <w:p w14:paraId="5C28E4FC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/customers</w:t>
            </w:r>
          </w:p>
        </w:tc>
        <w:tc>
          <w:tcPr>
            <w:tcW w:w="1440" w:type="dxa"/>
          </w:tcPr>
          <w:p w14:paraId="27E56BD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1440" w:type="dxa"/>
          </w:tcPr>
          <w:p w14:paraId="2766FE3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454666">
              <w:rPr>
                <w:rFonts w:asciiTheme="majorHAnsi" w:hAnsiTheme="majorHAnsi" w:cstheme="majorHAnsi"/>
              </w:rPr>
              <w:t>Create</w:t>
            </w:r>
            <w:proofErr w:type="gramEnd"/>
            <w:r w:rsidRPr="00454666">
              <w:rPr>
                <w:rFonts w:asciiTheme="majorHAnsi" w:hAnsiTheme="majorHAnsi" w:cstheme="majorHAnsi"/>
              </w:rPr>
              <w:t xml:space="preserve"> a new customer</w:t>
            </w:r>
          </w:p>
        </w:tc>
        <w:tc>
          <w:tcPr>
            <w:tcW w:w="1440" w:type="dxa"/>
          </w:tcPr>
          <w:p w14:paraId="35330EB2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454666">
              <w:rPr>
                <w:rFonts w:asciiTheme="majorHAnsi" w:hAnsiTheme="majorHAnsi" w:cstheme="majorHAnsi"/>
              </w:rPr>
              <w:t>JSON: {</w:t>
            </w:r>
            <w:proofErr w:type="gramEnd"/>
            <w:r w:rsidRPr="00454666">
              <w:rPr>
                <w:rFonts w:asciiTheme="majorHAnsi" w:hAnsiTheme="majorHAnsi" w:cstheme="majorHAnsi"/>
              </w:rPr>
              <w:t>name, email, ...}</w:t>
            </w:r>
          </w:p>
        </w:tc>
        <w:tc>
          <w:tcPr>
            <w:tcW w:w="1440" w:type="dxa"/>
          </w:tcPr>
          <w:p w14:paraId="02C79B8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201 Created: Customer object</w:t>
            </w:r>
          </w:p>
        </w:tc>
        <w:tc>
          <w:tcPr>
            <w:tcW w:w="1440" w:type="dxa"/>
          </w:tcPr>
          <w:p w14:paraId="3EA67437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298C24A5" w14:textId="77777777">
        <w:tc>
          <w:tcPr>
            <w:tcW w:w="1440" w:type="dxa"/>
          </w:tcPr>
          <w:p w14:paraId="35CB167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proofErr w:type="gram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proofErr w:type="gramEnd"/>
            <w:r w:rsidRPr="00454666">
              <w:rPr>
                <w:rFonts w:asciiTheme="majorHAnsi" w:hAnsiTheme="majorHAnsi" w:cstheme="majorHAnsi"/>
              </w:rPr>
              <w:t>/</w:t>
            </w:r>
            <w:proofErr w:type="gramStart"/>
            <w:r w:rsidRPr="00454666">
              <w:rPr>
                <w:rFonts w:asciiTheme="majorHAnsi" w:hAnsiTheme="majorHAnsi" w:cstheme="majorHAnsi"/>
              </w:rPr>
              <w:t>customers/{</w:t>
            </w:r>
            <w:proofErr w:type="gramEnd"/>
            <w:r w:rsidRPr="00454666">
              <w:rPr>
                <w:rFonts w:asciiTheme="majorHAnsi" w:hAnsiTheme="majorHAnsi" w:cstheme="majorHAnsi"/>
              </w:rPr>
              <w:t>id}</w:t>
            </w:r>
          </w:p>
        </w:tc>
        <w:tc>
          <w:tcPr>
            <w:tcW w:w="1440" w:type="dxa"/>
          </w:tcPr>
          <w:p w14:paraId="4B2A838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PUT</w:t>
            </w:r>
          </w:p>
        </w:tc>
        <w:tc>
          <w:tcPr>
            <w:tcW w:w="1440" w:type="dxa"/>
          </w:tcPr>
          <w:p w14:paraId="39042B1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Update customer details</w:t>
            </w:r>
          </w:p>
        </w:tc>
        <w:tc>
          <w:tcPr>
            <w:tcW w:w="1440" w:type="dxa"/>
          </w:tcPr>
          <w:p w14:paraId="6FF58D1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Path: id, JSON: updated fields</w:t>
            </w:r>
          </w:p>
        </w:tc>
        <w:tc>
          <w:tcPr>
            <w:tcW w:w="1440" w:type="dxa"/>
          </w:tcPr>
          <w:p w14:paraId="3A32514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Updated customer</w:t>
            </w:r>
          </w:p>
        </w:tc>
        <w:tc>
          <w:tcPr>
            <w:tcW w:w="1440" w:type="dxa"/>
          </w:tcPr>
          <w:p w14:paraId="37649A9C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73C6CB5B" w14:textId="77777777">
        <w:tc>
          <w:tcPr>
            <w:tcW w:w="1440" w:type="dxa"/>
          </w:tcPr>
          <w:p w14:paraId="00669CD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proofErr w:type="gram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proofErr w:type="gramEnd"/>
            <w:r w:rsidRPr="00454666">
              <w:rPr>
                <w:rFonts w:asciiTheme="majorHAnsi" w:hAnsiTheme="majorHAnsi" w:cstheme="majorHAnsi"/>
              </w:rPr>
              <w:t>/</w:t>
            </w:r>
            <w:proofErr w:type="gramStart"/>
            <w:r w:rsidRPr="00454666">
              <w:rPr>
                <w:rFonts w:asciiTheme="majorHAnsi" w:hAnsiTheme="majorHAnsi" w:cstheme="majorHAnsi"/>
              </w:rPr>
              <w:t>customers/{</w:t>
            </w:r>
            <w:proofErr w:type="gramEnd"/>
            <w:r w:rsidRPr="00454666">
              <w:rPr>
                <w:rFonts w:asciiTheme="majorHAnsi" w:hAnsiTheme="majorHAnsi" w:cstheme="majorHAnsi"/>
              </w:rPr>
              <w:t>id}</w:t>
            </w:r>
          </w:p>
        </w:tc>
        <w:tc>
          <w:tcPr>
            <w:tcW w:w="1440" w:type="dxa"/>
          </w:tcPr>
          <w:p w14:paraId="7B9BC83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DELETE</w:t>
            </w:r>
          </w:p>
        </w:tc>
        <w:tc>
          <w:tcPr>
            <w:tcW w:w="1440" w:type="dxa"/>
          </w:tcPr>
          <w:p w14:paraId="225C8CD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Delete customer</w:t>
            </w:r>
          </w:p>
        </w:tc>
        <w:tc>
          <w:tcPr>
            <w:tcW w:w="1440" w:type="dxa"/>
          </w:tcPr>
          <w:p w14:paraId="5395135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Path: id</w:t>
            </w:r>
          </w:p>
        </w:tc>
        <w:tc>
          <w:tcPr>
            <w:tcW w:w="1440" w:type="dxa"/>
          </w:tcPr>
          <w:p w14:paraId="1914B42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204 No Content</w:t>
            </w:r>
          </w:p>
        </w:tc>
        <w:tc>
          <w:tcPr>
            <w:tcW w:w="1440" w:type="dxa"/>
          </w:tcPr>
          <w:p w14:paraId="4A4FD5B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Admin</w:t>
            </w:r>
          </w:p>
        </w:tc>
      </w:tr>
    </w:tbl>
    <w:p w14:paraId="1614B387" w14:textId="77777777" w:rsidR="005F7424" w:rsidRPr="00454666" w:rsidRDefault="005F7424">
      <w:pPr>
        <w:pStyle w:val="Heading2"/>
        <w:rPr>
          <w:rFonts w:cstheme="majorHAnsi"/>
        </w:rPr>
      </w:pPr>
    </w:p>
    <w:p w14:paraId="2C746842" w14:textId="6526A1A9" w:rsidR="00FF11D3" w:rsidRPr="00454666" w:rsidRDefault="00000000">
      <w:pPr>
        <w:pStyle w:val="Heading2"/>
        <w:rPr>
          <w:rFonts w:cstheme="majorHAnsi"/>
        </w:rPr>
      </w:pPr>
      <w:bookmarkStart w:id="8" w:name="_Toc205676422"/>
      <w:r w:rsidRPr="00454666">
        <w:rPr>
          <w:rFonts w:cstheme="majorHAnsi"/>
        </w:rPr>
        <w:t>Orders Service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2"/>
        <w:gridCol w:w="904"/>
        <w:gridCol w:w="1195"/>
        <w:gridCol w:w="1454"/>
        <w:gridCol w:w="1037"/>
        <w:gridCol w:w="994"/>
      </w:tblGrid>
      <w:tr w:rsidR="00FF11D3" w:rsidRPr="00454666" w14:paraId="3649B40E" w14:textId="77777777">
        <w:tc>
          <w:tcPr>
            <w:tcW w:w="1440" w:type="dxa"/>
          </w:tcPr>
          <w:p w14:paraId="08D06BB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Endpoint</w:t>
            </w:r>
          </w:p>
        </w:tc>
        <w:tc>
          <w:tcPr>
            <w:tcW w:w="1440" w:type="dxa"/>
          </w:tcPr>
          <w:p w14:paraId="3EC2219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1440" w:type="dxa"/>
          </w:tcPr>
          <w:p w14:paraId="388FF90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440" w:type="dxa"/>
          </w:tcPr>
          <w:p w14:paraId="06511A20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 xml:space="preserve">Request Parameters / </w:t>
            </w:r>
            <w:r w:rsidRPr="00454666">
              <w:rPr>
                <w:rFonts w:asciiTheme="majorHAnsi" w:hAnsiTheme="majorHAnsi" w:cstheme="majorHAnsi"/>
              </w:rPr>
              <w:lastRenderedPageBreak/>
              <w:t>Body</w:t>
            </w:r>
          </w:p>
        </w:tc>
        <w:tc>
          <w:tcPr>
            <w:tcW w:w="1440" w:type="dxa"/>
          </w:tcPr>
          <w:p w14:paraId="7063E0E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lastRenderedPageBreak/>
              <w:t>Response</w:t>
            </w:r>
          </w:p>
        </w:tc>
        <w:tc>
          <w:tcPr>
            <w:tcW w:w="1440" w:type="dxa"/>
          </w:tcPr>
          <w:p w14:paraId="42B8600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Auth Require</w:t>
            </w:r>
            <w:r w:rsidRPr="00454666">
              <w:rPr>
                <w:rFonts w:asciiTheme="majorHAnsi" w:hAnsiTheme="majorHAnsi" w:cstheme="majorHAnsi"/>
              </w:rPr>
              <w:lastRenderedPageBreak/>
              <w:t>d</w:t>
            </w:r>
          </w:p>
        </w:tc>
      </w:tr>
      <w:tr w:rsidR="00FF11D3" w:rsidRPr="00454666" w14:paraId="345B5188" w14:textId="77777777">
        <w:tc>
          <w:tcPr>
            <w:tcW w:w="1440" w:type="dxa"/>
          </w:tcPr>
          <w:p w14:paraId="448D550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lastRenderedPageBreak/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/orders</w:t>
            </w:r>
          </w:p>
        </w:tc>
        <w:tc>
          <w:tcPr>
            <w:tcW w:w="1440" w:type="dxa"/>
          </w:tcPr>
          <w:p w14:paraId="7D04B700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38ED6EB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all orders</w:t>
            </w:r>
          </w:p>
        </w:tc>
        <w:tc>
          <w:tcPr>
            <w:tcW w:w="1440" w:type="dxa"/>
          </w:tcPr>
          <w:p w14:paraId="07BC412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Query: filter, sort, page</w:t>
            </w:r>
          </w:p>
        </w:tc>
        <w:tc>
          <w:tcPr>
            <w:tcW w:w="1440" w:type="dxa"/>
          </w:tcPr>
          <w:p w14:paraId="5C1C98F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[Order]</w:t>
            </w:r>
          </w:p>
        </w:tc>
        <w:tc>
          <w:tcPr>
            <w:tcW w:w="1440" w:type="dxa"/>
          </w:tcPr>
          <w:p w14:paraId="5024F1C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4FDD71E2" w14:textId="77777777">
        <w:tc>
          <w:tcPr>
            <w:tcW w:w="1440" w:type="dxa"/>
          </w:tcPr>
          <w:p w14:paraId="2E538EC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proofErr w:type="gram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proofErr w:type="gramEnd"/>
            <w:r w:rsidRPr="00454666">
              <w:rPr>
                <w:rFonts w:asciiTheme="majorHAnsi" w:hAnsiTheme="majorHAnsi" w:cstheme="majorHAnsi"/>
              </w:rPr>
              <w:t>/</w:t>
            </w:r>
            <w:proofErr w:type="gramStart"/>
            <w:r w:rsidRPr="00454666">
              <w:rPr>
                <w:rFonts w:asciiTheme="majorHAnsi" w:hAnsiTheme="majorHAnsi" w:cstheme="majorHAnsi"/>
              </w:rPr>
              <w:t>orders/{</w:t>
            </w:r>
            <w:proofErr w:type="gramEnd"/>
            <w:r w:rsidRPr="00454666">
              <w:rPr>
                <w:rFonts w:asciiTheme="majorHAnsi" w:hAnsiTheme="majorHAnsi" w:cstheme="majorHAnsi"/>
              </w:rPr>
              <w:t>id}</w:t>
            </w:r>
          </w:p>
        </w:tc>
        <w:tc>
          <w:tcPr>
            <w:tcW w:w="1440" w:type="dxa"/>
          </w:tcPr>
          <w:p w14:paraId="5698F687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45368683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order by ID</w:t>
            </w:r>
          </w:p>
        </w:tc>
        <w:tc>
          <w:tcPr>
            <w:tcW w:w="1440" w:type="dxa"/>
          </w:tcPr>
          <w:p w14:paraId="57D337E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Path: id</w:t>
            </w:r>
          </w:p>
        </w:tc>
        <w:tc>
          <w:tcPr>
            <w:tcW w:w="1440" w:type="dxa"/>
          </w:tcPr>
          <w:p w14:paraId="5D13F9AC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Order object</w:t>
            </w:r>
          </w:p>
        </w:tc>
        <w:tc>
          <w:tcPr>
            <w:tcW w:w="1440" w:type="dxa"/>
          </w:tcPr>
          <w:p w14:paraId="625E1F23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2239A483" w14:textId="77777777">
        <w:tc>
          <w:tcPr>
            <w:tcW w:w="1440" w:type="dxa"/>
          </w:tcPr>
          <w:p w14:paraId="7D66C1B7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/orders/</w:t>
            </w:r>
            <w:proofErr w:type="gramStart"/>
            <w:r w:rsidRPr="00454666">
              <w:rPr>
                <w:rFonts w:asciiTheme="majorHAnsi" w:hAnsiTheme="majorHAnsi" w:cstheme="majorHAnsi"/>
              </w:rPr>
              <w:t>customer/{</w:t>
            </w:r>
            <w:proofErr w:type="spellStart"/>
            <w:proofErr w:type="gramEnd"/>
            <w:r w:rsidRPr="00454666">
              <w:rPr>
                <w:rFonts w:asciiTheme="majorHAnsi" w:hAnsiTheme="majorHAnsi" w:cstheme="majorHAnsi"/>
              </w:rPr>
              <w:t>customerId</w:t>
            </w:r>
            <w:proofErr w:type="spellEnd"/>
            <w:r w:rsidRPr="00454666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1440" w:type="dxa"/>
          </w:tcPr>
          <w:p w14:paraId="6A2288C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49E651D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orders for a customer</w:t>
            </w:r>
          </w:p>
        </w:tc>
        <w:tc>
          <w:tcPr>
            <w:tcW w:w="1440" w:type="dxa"/>
          </w:tcPr>
          <w:p w14:paraId="23DFC37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 xml:space="preserve">Path: </w:t>
            </w:r>
            <w:proofErr w:type="spellStart"/>
            <w:r w:rsidRPr="00454666">
              <w:rPr>
                <w:rFonts w:asciiTheme="majorHAnsi" w:hAnsiTheme="majorHAnsi" w:cstheme="majorHAnsi"/>
              </w:rPr>
              <w:t>customerId</w:t>
            </w:r>
            <w:proofErr w:type="spellEnd"/>
          </w:p>
        </w:tc>
        <w:tc>
          <w:tcPr>
            <w:tcW w:w="1440" w:type="dxa"/>
          </w:tcPr>
          <w:p w14:paraId="5A5A4B79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[Order]</w:t>
            </w:r>
          </w:p>
        </w:tc>
        <w:tc>
          <w:tcPr>
            <w:tcW w:w="1440" w:type="dxa"/>
          </w:tcPr>
          <w:p w14:paraId="550E575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54C7DFB1" w14:textId="77777777">
        <w:tc>
          <w:tcPr>
            <w:tcW w:w="1440" w:type="dxa"/>
          </w:tcPr>
          <w:p w14:paraId="1868EB6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/orders</w:t>
            </w:r>
          </w:p>
        </w:tc>
        <w:tc>
          <w:tcPr>
            <w:tcW w:w="1440" w:type="dxa"/>
          </w:tcPr>
          <w:p w14:paraId="0C1B1ED8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1440" w:type="dxa"/>
          </w:tcPr>
          <w:p w14:paraId="077AEAD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Create a new order</w:t>
            </w:r>
          </w:p>
        </w:tc>
        <w:tc>
          <w:tcPr>
            <w:tcW w:w="1440" w:type="dxa"/>
          </w:tcPr>
          <w:p w14:paraId="118FC739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proofErr w:type="gramStart"/>
            <w:r w:rsidRPr="00454666">
              <w:rPr>
                <w:rFonts w:asciiTheme="majorHAnsi" w:hAnsiTheme="majorHAnsi" w:cstheme="majorHAnsi"/>
              </w:rPr>
              <w:t>JSON: {</w:t>
            </w:r>
            <w:proofErr w:type="spellStart"/>
            <w:proofErr w:type="gramEnd"/>
            <w:r w:rsidRPr="00454666">
              <w:rPr>
                <w:rFonts w:asciiTheme="majorHAnsi" w:hAnsiTheme="majorHAnsi" w:cstheme="majorHAnsi"/>
              </w:rPr>
              <w:t>customerId</w:t>
            </w:r>
            <w:proofErr w:type="spellEnd"/>
            <w:r w:rsidRPr="0045466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454666">
              <w:rPr>
                <w:rFonts w:asciiTheme="majorHAnsi" w:hAnsiTheme="majorHAnsi" w:cstheme="majorHAnsi"/>
              </w:rPr>
              <w:t>productName</w:t>
            </w:r>
            <w:proofErr w:type="spellEnd"/>
            <w:r w:rsidRPr="00454666">
              <w:rPr>
                <w:rFonts w:asciiTheme="majorHAnsi" w:hAnsiTheme="majorHAnsi" w:cstheme="majorHAnsi"/>
              </w:rPr>
              <w:t>, price, ...}</w:t>
            </w:r>
          </w:p>
        </w:tc>
        <w:tc>
          <w:tcPr>
            <w:tcW w:w="1440" w:type="dxa"/>
          </w:tcPr>
          <w:p w14:paraId="53DA810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201 Created: Order object</w:t>
            </w:r>
          </w:p>
        </w:tc>
        <w:tc>
          <w:tcPr>
            <w:tcW w:w="1440" w:type="dxa"/>
          </w:tcPr>
          <w:p w14:paraId="00944FD9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2114257E" w14:textId="77777777">
        <w:tc>
          <w:tcPr>
            <w:tcW w:w="1440" w:type="dxa"/>
          </w:tcPr>
          <w:p w14:paraId="12DD7B6C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proofErr w:type="gram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proofErr w:type="gramEnd"/>
            <w:r w:rsidRPr="00454666">
              <w:rPr>
                <w:rFonts w:asciiTheme="majorHAnsi" w:hAnsiTheme="majorHAnsi" w:cstheme="majorHAnsi"/>
              </w:rPr>
              <w:t>/</w:t>
            </w:r>
            <w:proofErr w:type="gramStart"/>
            <w:r w:rsidRPr="00454666">
              <w:rPr>
                <w:rFonts w:asciiTheme="majorHAnsi" w:hAnsiTheme="majorHAnsi" w:cstheme="majorHAnsi"/>
              </w:rPr>
              <w:t>orders/{</w:t>
            </w:r>
            <w:proofErr w:type="gramEnd"/>
            <w:r w:rsidRPr="00454666">
              <w:rPr>
                <w:rFonts w:asciiTheme="majorHAnsi" w:hAnsiTheme="majorHAnsi" w:cstheme="majorHAnsi"/>
              </w:rPr>
              <w:t>id}</w:t>
            </w:r>
          </w:p>
        </w:tc>
        <w:tc>
          <w:tcPr>
            <w:tcW w:w="1440" w:type="dxa"/>
          </w:tcPr>
          <w:p w14:paraId="55D48F50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PUT</w:t>
            </w:r>
          </w:p>
        </w:tc>
        <w:tc>
          <w:tcPr>
            <w:tcW w:w="1440" w:type="dxa"/>
          </w:tcPr>
          <w:p w14:paraId="568AC8E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Update order details</w:t>
            </w:r>
          </w:p>
        </w:tc>
        <w:tc>
          <w:tcPr>
            <w:tcW w:w="1440" w:type="dxa"/>
          </w:tcPr>
          <w:p w14:paraId="254B164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Path: id, JSON: updated fields</w:t>
            </w:r>
          </w:p>
        </w:tc>
        <w:tc>
          <w:tcPr>
            <w:tcW w:w="1440" w:type="dxa"/>
          </w:tcPr>
          <w:p w14:paraId="4CA23DA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Updated order</w:t>
            </w:r>
          </w:p>
        </w:tc>
        <w:tc>
          <w:tcPr>
            <w:tcW w:w="1440" w:type="dxa"/>
          </w:tcPr>
          <w:p w14:paraId="0724927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</w:tbl>
    <w:p w14:paraId="1CEF1E14" w14:textId="77777777" w:rsidR="00FF11D3" w:rsidRPr="00454666" w:rsidRDefault="00000000">
      <w:pPr>
        <w:pStyle w:val="Heading2"/>
        <w:rPr>
          <w:rFonts w:cstheme="majorHAnsi"/>
        </w:rPr>
      </w:pPr>
      <w:bookmarkStart w:id="9" w:name="_Toc205676423"/>
      <w:r w:rsidRPr="00454666">
        <w:rPr>
          <w:rFonts w:cstheme="majorHAnsi"/>
        </w:rPr>
        <w:t>Logging Service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F11D3" w:rsidRPr="00454666" w14:paraId="19F23E35" w14:textId="77777777">
        <w:tc>
          <w:tcPr>
            <w:tcW w:w="1440" w:type="dxa"/>
          </w:tcPr>
          <w:p w14:paraId="1C61ADCC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Endpoint</w:t>
            </w:r>
          </w:p>
        </w:tc>
        <w:tc>
          <w:tcPr>
            <w:tcW w:w="1440" w:type="dxa"/>
          </w:tcPr>
          <w:p w14:paraId="6A553E5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1440" w:type="dxa"/>
          </w:tcPr>
          <w:p w14:paraId="6345FB5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440" w:type="dxa"/>
          </w:tcPr>
          <w:p w14:paraId="0EC7B04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Request Parameters / Body</w:t>
            </w:r>
          </w:p>
        </w:tc>
        <w:tc>
          <w:tcPr>
            <w:tcW w:w="1440" w:type="dxa"/>
          </w:tcPr>
          <w:p w14:paraId="1DC2DA8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Response</w:t>
            </w:r>
          </w:p>
        </w:tc>
        <w:tc>
          <w:tcPr>
            <w:tcW w:w="1440" w:type="dxa"/>
          </w:tcPr>
          <w:p w14:paraId="5745559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Auth Required</w:t>
            </w:r>
          </w:p>
        </w:tc>
      </w:tr>
      <w:tr w:rsidR="00FF11D3" w:rsidRPr="00454666" w14:paraId="326FEBC1" w14:textId="77777777">
        <w:tc>
          <w:tcPr>
            <w:tcW w:w="1440" w:type="dxa"/>
          </w:tcPr>
          <w:p w14:paraId="7D49266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/logs</w:t>
            </w:r>
          </w:p>
        </w:tc>
        <w:tc>
          <w:tcPr>
            <w:tcW w:w="1440" w:type="dxa"/>
          </w:tcPr>
          <w:p w14:paraId="7A52611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45642B0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system logs</w:t>
            </w:r>
          </w:p>
        </w:tc>
        <w:tc>
          <w:tcPr>
            <w:tcW w:w="1440" w:type="dxa"/>
          </w:tcPr>
          <w:p w14:paraId="2ED3FD9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 xml:space="preserve">Query: level, </w:t>
            </w:r>
            <w:proofErr w:type="spellStart"/>
            <w:r w:rsidRPr="00454666">
              <w:rPr>
                <w:rFonts w:asciiTheme="majorHAnsi" w:hAnsiTheme="majorHAnsi" w:cstheme="majorHAnsi"/>
              </w:rPr>
              <w:t>dateRange</w:t>
            </w:r>
            <w:proofErr w:type="spellEnd"/>
          </w:p>
        </w:tc>
        <w:tc>
          <w:tcPr>
            <w:tcW w:w="1440" w:type="dxa"/>
          </w:tcPr>
          <w:p w14:paraId="15B382D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[</w:t>
            </w:r>
            <w:proofErr w:type="spellStart"/>
            <w:r w:rsidRPr="00454666">
              <w:rPr>
                <w:rFonts w:asciiTheme="majorHAnsi" w:hAnsiTheme="majorHAnsi" w:cstheme="majorHAnsi"/>
              </w:rPr>
              <w:t>LogEntry</w:t>
            </w:r>
            <w:proofErr w:type="spellEnd"/>
            <w:r w:rsidRPr="00454666">
              <w:rPr>
                <w:rFonts w:asciiTheme="majorHAnsi" w:hAnsiTheme="majorHAnsi" w:cstheme="majorHAnsi"/>
              </w:rPr>
              <w:t>]</w:t>
            </w:r>
          </w:p>
        </w:tc>
        <w:tc>
          <w:tcPr>
            <w:tcW w:w="1440" w:type="dxa"/>
          </w:tcPr>
          <w:p w14:paraId="22AF1972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Admin</w:t>
            </w:r>
          </w:p>
        </w:tc>
      </w:tr>
      <w:tr w:rsidR="00FF11D3" w:rsidRPr="00454666" w14:paraId="36EAB3E2" w14:textId="77777777">
        <w:tc>
          <w:tcPr>
            <w:tcW w:w="1440" w:type="dxa"/>
          </w:tcPr>
          <w:p w14:paraId="0AB40D9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proofErr w:type="gram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proofErr w:type="gramEnd"/>
            <w:r w:rsidRPr="00454666">
              <w:rPr>
                <w:rFonts w:asciiTheme="majorHAnsi" w:hAnsiTheme="majorHAnsi" w:cstheme="majorHAnsi"/>
              </w:rPr>
              <w:t>/</w:t>
            </w:r>
            <w:proofErr w:type="gramStart"/>
            <w:r w:rsidRPr="00454666">
              <w:rPr>
                <w:rFonts w:asciiTheme="majorHAnsi" w:hAnsiTheme="majorHAnsi" w:cstheme="majorHAnsi"/>
              </w:rPr>
              <w:t>logs/{</w:t>
            </w:r>
            <w:proofErr w:type="gramEnd"/>
            <w:r w:rsidRPr="00454666">
              <w:rPr>
                <w:rFonts w:asciiTheme="majorHAnsi" w:hAnsiTheme="majorHAnsi" w:cstheme="majorHAnsi"/>
              </w:rPr>
              <w:t>id}</w:t>
            </w:r>
          </w:p>
        </w:tc>
        <w:tc>
          <w:tcPr>
            <w:tcW w:w="1440" w:type="dxa"/>
          </w:tcPr>
          <w:p w14:paraId="38799EAA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2CC8A69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log by ID</w:t>
            </w:r>
          </w:p>
        </w:tc>
        <w:tc>
          <w:tcPr>
            <w:tcW w:w="1440" w:type="dxa"/>
          </w:tcPr>
          <w:p w14:paraId="28AAD51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Path: id</w:t>
            </w:r>
          </w:p>
        </w:tc>
        <w:tc>
          <w:tcPr>
            <w:tcW w:w="1440" w:type="dxa"/>
          </w:tcPr>
          <w:p w14:paraId="3CBE2AC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 xml:space="preserve">200 OK: </w:t>
            </w:r>
            <w:proofErr w:type="spellStart"/>
            <w:r w:rsidRPr="00454666">
              <w:rPr>
                <w:rFonts w:asciiTheme="majorHAnsi" w:hAnsiTheme="majorHAnsi" w:cstheme="majorHAnsi"/>
              </w:rPr>
              <w:t>LogEntry</w:t>
            </w:r>
            <w:proofErr w:type="spellEnd"/>
          </w:p>
        </w:tc>
        <w:tc>
          <w:tcPr>
            <w:tcW w:w="1440" w:type="dxa"/>
          </w:tcPr>
          <w:p w14:paraId="667BD01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Admin</w:t>
            </w:r>
          </w:p>
        </w:tc>
      </w:tr>
    </w:tbl>
    <w:p w14:paraId="6503C169" w14:textId="77777777" w:rsidR="00FF11D3" w:rsidRPr="00454666" w:rsidRDefault="00000000">
      <w:pPr>
        <w:pStyle w:val="Heading2"/>
        <w:rPr>
          <w:rFonts w:cstheme="majorHAnsi"/>
        </w:rPr>
      </w:pPr>
      <w:bookmarkStart w:id="10" w:name="_Toc205676424"/>
      <w:r w:rsidRPr="00454666">
        <w:rPr>
          <w:rFonts w:cstheme="majorHAnsi"/>
        </w:rPr>
        <w:t>Notification Service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1236"/>
        <w:gridCol w:w="1396"/>
        <w:gridCol w:w="1363"/>
        <w:gridCol w:w="1426"/>
        <w:gridCol w:w="1274"/>
      </w:tblGrid>
      <w:tr w:rsidR="00FF11D3" w:rsidRPr="00454666" w14:paraId="09B080CB" w14:textId="77777777">
        <w:tc>
          <w:tcPr>
            <w:tcW w:w="1440" w:type="dxa"/>
          </w:tcPr>
          <w:p w14:paraId="5C1FD0F4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Endpoint</w:t>
            </w:r>
          </w:p>
        </w:tc>
        <w:tc>
          <w:tcPr>
            <w:tcW w:w="1440" w:type="dxa"/>
          </w:tcPr>
          <w:p w14:paraId="4BA00B7D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Method</w:t>
            </w:r>
          </w:p>
        </w:tc>
        <w:tc>
          <w:tcPr>
            <w:tcW w:w="1440" w:type="dxa"/>
          </w:tcPr>
          <w:p w14:paraId="55E594F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440" w:type="dxa"/>
          </w:tcPr>
          <w:p w14:paraId="6391EBA0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Request Parameters / Body</w:t>
            </w:r>
          </w:p>
        </w:tc>
        <w:tc>
          <w:tcPr>
            <w:tcW w:w="1440" w:type="dxa"/>
          </w:tcPr>
          <w:p w14:paraId="70095607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Response</w:t>
            </w:r>
          </w:p>
        </w:tc>
        <w:tc>
          <w:tcPr>
            <w:tcW w:w="1440" w:type="dxa"/>
          </w:tcPr>
          <w:p w14:paraId="313642E1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Auth Required</w:t>
            </w:r>
          </w:p>
        </w:tc>
      </w:tr>
      <w:tr w:rsidR="00FF11D3" w:rsidRPr="00454666" w14:paraId="65B2C75C" w14:textId="77777777">
        <w:tc>
          <w:tcPr>
            <w:tcW w:w="1440" w:type="dxa"/>
          </w:tcPr>
          <w:p w14:paraId="5349910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r w:rsidRPr="00454666">
              <w:rPr>
                <w:rFonts w:asciiTheme="majorHAnsi" w:hAnsiTheme="majorHAnsi" w:cstheme="majorHAnsi"/>
              </w:rPr>
              <w:t>/notifications</w:t>
            </w:r>
          </w:p>
        </w:tc>
        <w:tc>
          <w:tcPr>
            <w:tcW w:w="1440" w:type="dxa"/>
          </w:tcPr>
          <w:p w14:paraId="484ED7D2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1440" w:type="dxa"/>
          </w:tcPr>
          <w:p w14:paraId="13BA784C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Get all notifications</w:t>
            </w:r>
          </w:p>
        </w:tc>
        <w:tc>
          <w:tcPr>
            <w:tcW w:w="1440" w:type="dxa"/>
          </w:tcPr>
          <w:p w14:paraId="73A5A963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Query: status, type</w:t>
            </w:r>
          </w:p>
        </w:tc>
        <w:tc>
          <w:tcPr>
            <w:tcW w:w="1440" w:type="dxa"/>
          </w:tcPr>
          <w:p w14:paraId="35603A7E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[Notification]</w:t>
            </w:r>
          </w:p>
        </w:tc>
        <w:tc>
          <w:tcPr>
            <w:tcW w:w="1440" w:type="dxa"/>
          </w:tcPr>
          <w:p w14:paraId="47B0D39B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  <w:tr w:rsidR="00FF11D3" w:rsidRPr="00454666" w14:paraId="4D555BFD" w14:textId="77777777">
        <w:tc>
          <w:tcPr>
            <w:tcW w:w="1440" w:type="dxa"/>
          </w:tcPr>
          <w:p w14:paraId="1696FD66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/</w:t>
            </w:r>
            <w:proofErr w:type="spellStart"/>
            <w:proofErr w:type="gramStart"/>
            <w:r w:rsidRPr="00454666">
              <w:rPr>
                <w:rFonts w:asciiTheme="majorHAnsi" w:hAnsiTheme="majorHAnsi" w:cstheme="majorHAnsi"/>
              </w:rPr>
              <w:t>api</w:t>
            </w:r>
            <w:proofErr w:type="spellEnd"/>
            <w:proofErr w:type="gramEnd"/>
            <w:r w:rsidRPr="00454666">
              <w:rPr>
                <w:rFonts w:asciiTheme="majorHAnsi" w:hAnsiTheme="majorHAnsi" w:cstheme="majorHAnsi"/>
              </w:rPr>
              <w:t>/</w:t>
            </w:r>
            <w:proofErr w:type="gramStart"/>
            <w:r w:rsidRPr="00454666">
              <w:rPr>
                <w:rFonts w:asciiTheme="majorHAnsi" w:hAnsiTheme="majorHAnsi" w:cstheme="majorHAnsi"/>
              </w:rPr>
              <w:t>notifications/{</w:t>
            </w:r>
            <w:proofErr w:type="gramEnd"/>
            <w:r w:rsidRPr="00454666">
              <w:rPr>
                <w:rFonts w:asciiTheme="majorHAnsi" w:hAnsiTheme="majorHAnsi" w:cstheme="majorHAnsi"/>
              </w:rPr>
              <w:t>id}</w:t>
            </w:r>
          </w:p>
        </w:tc>
        <w:tc>
          <w:tcPr>
            <w:tcW w:w="1440" w:type="dxa"/>
          </w:tcPr>
          <w:p w14:paraId="3983F7E3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PUT</w:t>
            </w:r>
          </w:p>
        </w:tc>
        <w:tc>
          <w:tcPr>
            <w:tcW w:w="1440" w:type="dxa"/>
          </w:tcPr>
          <w:p w14:paraId="16C9A465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Mark notification as read</w:t>
            </w:r>
          </w:p>
        </w:tc>
        <w:tc>
          <w:tcPr>
            <w:tcW w:w="1440" w:type="dxa"/>
          </w:tcPr>
          <w:p w14:paraId="50B483DE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Path: id</w:t>
            </w:r>
          </w:p>
        </w:tc>
        <w:tc>
          <w:tcPr>
            <w:tcW w:w="1440" w:type="dxa"/>
          </w:tcPr>
          <w:p w14:paraId="3833B8EF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200 OK: Updated notification</w:t>
            </w:r>
          </w:p>
        </w:tc>
        <w:tc>
          <w:tcPr>
            <w:tcW w:w="1440" w:type="dxa"/>
          </w:tcPr>
          <w:p w14:paraId="334A8822" w14:textId="77777777" w:rsidR="00FF11D3" w:rsidRPr="00454666" w:rsidRDefault="00000000">
            <w:pPr>
              <w:rPr>
                <w:rFonts w:asciiTheme="majorHAnsi" w:hAnsiTheme="majorHAnsi" w:cstheme="majorHAnsi"/>
              </w:rPr>
            </w:pPr>
            <w:r w:rsidRPr="00454666">
              <w:rPr>
                <w:rFonts w:asciiTheme="majorHAnsi" w:hAnsiTheme="majorHAnsi" w:cstheme="majorHAnsi"/>
              </w:rPr>
              <w:t>Yes</w:t>
            </w:r>
          </w:p>
        </w:tc>
      </w:tr>
    </w:tbl>
    <w:p w14:paraId="2B4EE1FB" w14:textId="77777777" w:rsidR="005F7424" w:rsidRPr="00454666" w:rsidRDefault="005F7424">
      <w:pPr>
        <w:rPr>
          <w:rFonts w:asciiTheme="majorHAnsi" w:hAnsiTheme="majorHAnsi" w:cstheme="majorHAnsi"/>
          <w:lang w:eastAsia="ja-JP" w:bidi="he-IL"/>
        </w:rPr>
      </w:pPr>
    </w:p>
    <w:p w14:paraId="6B7685BA" w14:textId="77777777" w:rsidR="005F7424" w:rsidRPr="00454666" w:rsidRDefault="005F7424">
      <w:pPr>
        <w:rPr>
          <w:rFonts w:asciiTheme="majorHAnsi" w:hAnsiTheme="majorHAnsi" w:cstheme="majorHAnsi"/>
          <w:lang w:eastAsia="ja-JP" w:bidi="he-IL"/>
        </w:rPr>
      </w:pPr>
    </w:p>
    <w:p w14:paraId="216EDAF1" w14:textId="77777777" w:rsidR="005F7424" w:rsidRPr="00454666" w:rsidRDefault="005F7424">
      <w:pPr>
        <w:rPr>
          <w:rFonts w:asciiTheme="majorHAnsi" w:hAnsiTheme="majorHAnsi" w:cstheme="majorHAnsi"/>
          <w:lang w:eastAsia="ja-JP" w:bidi="he-IL"/>
        </w:rPr>
      </w:pPr>
    </w:p>
    <w:p w14:paraId="7C34A263" w14:textId="77777777" w:rsidR="005F7424" w:rsidRPr="00454666" w:rsidRDefault="005F7424">
      <w:pPr>
        <w:rPr>
          <w:rFonts w:asciiTheme="majorHAnsi" w:hAnsiTheme="majorHAnsi" w:cstheme="majorHAnsi"/>
          <w:lang w:eastAsia="ja-JP" w:bidi="he-IL"/>
        </w:rPr>
      </w:pPr>
    </w:p>
    <w:p w14:paraId="5390E293" w14:textId="77777777" w:rsidR="005F7424" w:rsidRPr="00454666" w:rsidRDefault="005F7424">
      <w:pPr>
        <w:rPr>
          <w:rFonts w:asciiTheme="majorHAnsi" w:hAnsiTheme="majorHAnsi" w:cstheme="majorHAnsi"/>
          <w:lang w:eastAsia="ja-JP" w:bidi="he-IL"/>
        </w:rPr>
      </w:pPr>
    </w:p>
    <w:p w14:paraId="554D707F" w14:textId="77777777" w:rsidR="005F7424" w:rsidRPr="00454666" w:rsidRDefault="005F7424">
      <w:pPr>
        <w:rPr>
          <w:rFonts w:asciiTheme="majorHAnsi" w:hAnsiTheme="majorHAnsi" w:cstheme="majorHAnsi"/>
          <w:lang w:eastAsia="ja-JP" w:bidi="he-IL"/>
        </w:rPr>
      </w:pPr>
    </w:p>
    <w:p w14:paraId="4FE8331D" w14:textId="77777777" w:rsidR="005F7424" w:rsidRPr="00454666" w:rsidRDefault="005F7424">
      <w:pPr>
        <w:rPr>
          <w:rFonts w:asciiTheme="majorHAnsi" w:hAnsiTheme="majorHAnsi" w:cstheme="majorHAnsi"/>
          <w:rtl/>
          <w:lang w:eastAsia="ja-JP" w:bidi="he-IL"/>
        </w:rPr>
      </w:pPr>
    </w:p>
    <w:p w14:paraId="508EE1A7" w14:textId="77777777" w:rsidR="005F7424" w:rsidRPr="00454666" w:rsidRDefault="005F7424" w:rsidP="005F7424">
      <w:pPr>
        <w:pStyle w:val="Heading1"/>
        <w:numPr>
          <w:ilvl w:val="0"/>
          <w:numId w:val="14"/>
        </w:numPr>
        <w:rPr>
          <w:rFonts w:cstheme="majorHAnsi"/>
        </w:rPr>
      </w:pPr>
      <w:bookmarkStart w:id="11" w:name="_Toc205676425"/>
      <w:r w:rsidRPr="00454666">
        <w:rPr>
          <w:rFonts w:cstheme="majorHAnsi"/>
          <w:lang w:eastAsia="ja-JP"/>
        </w:rPr>
        <w:t>REST API Diagram</w:t>
      </w:r>
      <w:bookmarkEnd w:id="11"/>
    </w:p>
    <w:p w14:paraId="14739B56" w14:textId="77777777" w:rsidR="005F7424" w:rsidRPr="00454666" w:rsidRDefault="005F7424" w:rsidP="005F7424">
      <w:pPr>
        <w:rPr>
          <w:rFonts w:asciiTheme="majorHAnsi" w:hAnsiTheme="majorHAnsi" w:cstheme="majorHAnsi"/>
        </w:rPr>
      </w:pPr>
      <w:r w:rsidRPr="00454666">
        <w:rPr>
          <w:rFonts w:asciiTheme="majorHAnsi" w:hAnsiTheme="majorHAnsi" w:cstheme="majorHAnsi"/>
        </w:rPr>
        <w:t>The following diagram illustrates the basic request-response flow in a REST API:</w:t>
      </w:r>
    </w:p>
    <w:p w14:paraId="68EE9B5E" w14:textId="4D1FFB74" w:rsidR="005F7424" w:rsidRPr="00454666" w:rsidRDefault="005F7424">
      <w:pPr>
        <w:rPr>
          <w:rFonts w:asciiTheme="majorHAnsi" w:hAnsiTheme="majorHAnsi" w:cstheme="majorHAnsi"/>
          <w:lang w:eastAsia="ja-JP" w:bidi="he-IL"/>
        </w:rPr>
      </w:pPr>
      <w:r w:rsidRPr="00454666">
        <w:rPr>
          <w:rFonts w:asciiTheme="majorHAnsi" w:hAnsiTheme="majorHAnsi" w:cstheme="majorHAnsi"/>
          <w:noProof/>
          <w:lang w:eastAsia="ja-JP" w:bidi="he-IL"/>
        </w:rPr>
        <w:drawing>
          <wp:inline distT="0" distB="0" distL="0" distR="0" wp14:anchorId="7F9C63C7" wp14:editId="2F9A4A45">
            <wp:extent cx="5486400" cy="4131945"/>
            <wp:effectExtent l="0" t="0" r="0" b="1905"/>
            <wp:docPr id="38459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440C0" w14:textId="6E4E345C" w:rsidR="00454666" w:rsidRPr="00454666" w:rsidRDefault="00454666" w:rsidP="00454666">
      <w:pPr>
        <w:pStyle w:val="Heading1"/>
        <w:numPr>
          <w:ilvl w:val="0"/>
          <w:numId w:val="14"/>
        </w:numPr>
        <w:tabs>
          <w:tab w:val="num" w:pos="360"/>
        </w:tabs>
        <w:rPr>
          <w:rFonts w:cstheme="majorHAnsi"/>
        </w:rPr>
      </w:pPr>
      <w:bookmarkStart w:id="12" w:name="_Toc205676426"/>
      <w:r w:rsidRPr="00454666">
        <w:rPr>
          <w:rFonts w:cstheme="majorHAnsi"/>
          <w:lang w:eastAsia="ja-JP"/>
        </w:rPr>
        <w:lastRenderedPageBreak/>
        <w:t>Sequence Diagrams</w:t>
      </w:r>
      <w:bookmarkEnd w:id="12"/>
    </w:p>
    <w:p w14:paraId="589BEDD4" w14:textId="3391FC48" w:rsidR="00454666" w:rsidRDefault="00E1096E" w:rsidP="00454666">
      <w:pPr>
        <w:pStyle w:val="Heading2"/>
        <w:rPr>
          <w:rFonts w:eastAsiaTheme="minorEastAsia" w:cstheme="majorHAnsi"/>
          <w:sz w:val="24"/>
          <w:szCs w:val="24"/>
          <w:u w:val="single"/>
          <w:lang w:val="en-IL" w:eastAsia="ja-JP" w:bidi="he-IL"/>
        </w:rPr>
      </w:pPr>
      <w:bookmarkStart w:id="13" w:name="_Toc205676427"/>
      <w:r w:rsidRPr="00454666">
        <w:rPr>
          <w:rFonts w:cstheme="majorHAnsi"/>
          <w:u w:val="single"/>
          <w:lang w:eastAsia="ja-JP" w:bidi="he-IL"/>
        </w:rPr>
        <w:t xml:space="preserve">User </w:t>
      </w:r>
      <w:r w:rsidR="00007579">
        <w:rPr>
          <w:rFonts w:cstheme="majorHAnsi" w:hint="eastAsia"/>
          <w:u w:val="single"/>
          <w:lang w:eastAsia="ja-JP" w:bidi="he-IL"/>
        </w:rPr>
        <w:t>Valid L</w:t>
      </w:r>
      <w:r w:rsidRPr="00454666">
        <w:rPr>
          <w:rFonts w:cstheme="majorHAnsi"/>
          <w:u w:val="single"/>
          <w:lang w:eastAsia="ja-JP" w:bidi="he-IL"/>
        </w:rPr>
        <w:t xml:space="preserve">ogin </w:t>
      </w:r>
      <w:r w:rsidR="00454666" w:rsidRPr="00454666">
        <w:rPr>
          <w:rFonts w:cstheme="majorHAnsi"/>
          <w:u w:val="single"/>
          <w:lang w:eastAsia="ja-JP" w:bidi="he-IL"/>
        </w:rPr>
        <w:t>–</w:t>
      </w:r>
      <w:r w:rsidRPr="00454666">
        <w:rPr>
          <w:rFonts w:cstheme="majorHAnsi"/>
          <w:u w:val="single"/>
          <w:lang w:eastAsia="ja-JP" w:bidi="he-IL"/>
        </w:rPr>
        <w:t>Sequence</w:t>
      </w:r>
      <w:r w:rsidR="00007579">
        <w:rPr>
          <w:rFonts w:cstheme="majorHAnsi" w:hint="eastAsia"/>
          <w:u w:val="single"/>
          <w:lang w:eastAsia="ja-JP" w:bidi="he-IL"/>
        </w:rPr>
        <w:t xml:space="preserve"> Diagram</w:t>
      </w:r>
      <w:r w:rsidRPr="00454666">
        <w:rPr>
          <w:rFonts w:cstheme="majorHAnsi"/>
          <w:u w:val="single"/>
          <w:lang w:eastAsia="ja-JP" w:bidi="he-IL"/>
        </w:rPr>
        <w:t>:</w:t>
      </w:r>
      <w:bookmarkEnd w:id="13"/>
      <w:r w:rsidR="00454666" w:rsidRPr="00454666">
        <w:rPr>
          <w:rFonts w:eastAsia="Times New Roman" w:cstheme="majorHAnsi"/>
          <w:sz w:val="24"/>
          <w:szCs w:val="24"/>
          <w:u w:val="single"/>
          <w:lang w:val="en-IL" w:eastAsia="ja-JP" w:bidi="he-IL"/>
        </w:rPr>
        <w:t xml:space="preserve"> </w:t>
      </w:r>
    </w:p>
    <w:p w14:paraId="05CEFFAF" w14:textId="37FE96EC" w:rsidR="00454666" w:rsidRDefault="00D41714" w:rsidP="00454666">
      <w:pPr>
        <w:rPr>
          <w:lang w:val="en-IL" w:eastAsia="ja-JP" w:bidi="he-IL"/>
        </w:rPr>
      </w:pPr>
      <w:r>
        <w:rPr>
          <w:noProof/>
        </w:rPr>
        <w:drawing>
          <wp:inline distT="0" distB="0" distL="0" distR="0" wp14:anchorId="3CF09ECC" wp14:editId="4EF43CAD">
            <wp:extent cx="6185140" cy="4839299"/>
            <wp:effectExtent l="0" t="0" r="6350" b="0"/>
            <wp:docPr id="16854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30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771" cy="484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5718" w14:textId="3131756D" w:rsidR="00D41714" w:rsidRPr="00D41714" w:rsidRDefault="00D41714" w:rsidP="00D41714">
      <w:pPr>
        <w:pStyle w:val="Heading2"/>
        <w:rPr>
          <w:u w:val="single"/>
          <w:lang w:eastAsia="ja-JP"/>
        </w:rPr>
      </w:pPr>
      <w:bookmarkStart w:id="14" w:name="_Toc205676428"/>
      <w:r>
        <w:rPr>
          <w:rFonts w:hint="eastAsia"/>
          <w:u w:val="single"/>
          <w:lang w:eastAsia="ja-JP" w:bidi="he-IL"/>
        </w:rPr>
        <w:lastRenderedPageBreak/>
        <w:t xml:space="preserve">User </w:t>
      </w:r>
      <w:r w:rsidR="00007579">
        <w:rPr>
          <w:rFonts w:hint="eastAsia"/>
          <w:u w:val="single"/>
          <w:lang w:eastAsia="ja-JP" w:bidi="he-IL"/>
        </w:rPr>
        <w:t>Valid L</w:t>
      </w:r>
      <w:r>
        <w:rPr>
          <w:rFonts w:hint="eastAsia"/>
          <w:u w:val="single"/>
          <w:lang w:eastAsia="ja-JP" w:bidi="he-IL"/>
        </w:rPr>
        <w:t xml:space="preserve">ogin </w:t>
      </w:r>
      <w:r w:rsidR="00007579">
        <w:rPr>
          <w:rFonts w:hint="eastAsia"/>
          <w:u w:val="single"/>
          <w:lang w:eastAsia="ja-JP" w:bidi="he-IL"/>
        </w:rPr>
        <w:t>Sequence E</w:t>
      </w:r>
      <w:r>
        <w:rPr>
          <w:u w:val="single"/>
          <w:lang w:eastAsia="ja-JP" w:bidi="he-IL"/>
        </w:rPr>
        <w:t>xplanation</w:t>
      </w:r>
      <w:bookmarkEnd w:id="14"/>
    </w:p>
    <w:p w14:paraId="5DFFE642" w14:textId="02FC1D15" w:rsidR="00454666" w:rsidRPr="00454666" w:rsidRDefault="00454666" w:rsidP="00454666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</w:pPr>
      <w:bookmarkStart w:id="15" w:name="_Toc205676429"/>
      <w:r w:rsidRPr="00454666"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  <w:t>User enters email &amp; password in Client App</w:t>
      </w:r>
      <w:bookmarkEnd w:id="15"/>
    </w:p>
    <w:p w14:paraId="61B74D24" w14:textId="77777777" w:rsidR="00454666" w:rsidRPr="00454666" w:rsidRDefault="00454666" w:rsidP="00454666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</w:pPr>
      <w:bookmarkStart w:id="16" w:name="_Toc205676430"/>
      <w:r w:rsidRPr="00454666"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  <w:t>Client sends POST /login (JSON) to Server API</w:t>
      </w:r>
      <w:bookmarkEnd w:id="16"/>
    </w:p>
    <w:p w14:paraId="01F30965" w14:textId="17D2A21B" w:rsidR="00454666" w:rsidRPr="00454666" w:rsidRDefault="00454666" w:rsidP="00454666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</w:pPr>
      <w:bookmarkStart w:id="17" w:name="_Toc205676431"/>
      <w:r w:rsidRPr="00454666"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  <w:t>Server validates Email, Password in Database</w:t>
      </w:r>
      <w:bookmarkEnd w:id="17"/>
    </w:p>
    <w:p w14:paraId="2ABF9EA7" w14:textId="77777777" w:rsidR="00454666" w:rsidRPr="00454666" w:rsidRDefault="00454666" w:rsidP="00454666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</w:pPr>
      <w:bookmarkStart w:id="18" w:name="_Toc205676432"/>
      <w:r w:rsidRPr="00454666"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  <w:t>Email &amp; Password are valid → Generate JWT</w:t>
      </w:r>
      <w:bookmarkEnd w:id="18"/>
    </w:p>
    <w:p w14:paraId="5B3837BC" w14:textId="77777777" w:rsidR="00454666" w:rsidRPr="00454666" w:rsidRDefault="00454666" w:rsidP="00454666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</w:pPr>
      <w:bookmarkStart w:id="19" w:name="_Toc205676433"/>
      <w:r w:rsidRPr="00454666"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  <w:t>Server returns token to Client</w:t>
      </w:r>
      <w:bookmarkEnd w:id="19"/>
    </w:p>
    <w:p w14:paraId="1025ED53" w14:textId="59312A08" w:rsidR="00454666" w:rsidRPr="00454666" w:rsidRDefault="00454666" w:rsidP="00454666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</w:pPr>
      <w:bookmarkStart w:id="20" w:name="_Toc205676434"/>
      <w:r w:rsidRPr="00454666">
        <w:rPr>
          <w:rFonts w:cstheme="majorHAnsi"/>
          <w:b w:val="0"/>
          <w:bCs w:val="0"/>
          <w:color w:val="auto"/>
          <w:sz w:val="24"/>
          <w:szCs w:val="24"/>
          <w:lang w:val="en-IL" w:eastAsia="ja-JP" w:bidi="he-IL"/>
        </w:rPr>
        <w:t>Client stores token for future requests includes Authorization: Bearer &lt;token&gt;</w:t>
      </w:r>
      <w:bookmarkEnd w:id="20"/>
    </w:p>
    <w:p w14:paraId="69B790DB" w14:textId="0E3FEBAB" w:rsidR="00A6025D" w:rsidRDefault="00A6025D" w:rsidP="00A6025D">
      <w:pPr>
        <w:pStyle w:val="Heading1"/>
        <w:numPr>
          <w:ilvl w:val="0"/>
          <w:numId w:val="14"/>
        </w:numPr>
        <w:tabs>
          <w:tab w:val="num" w:pos="360"/>
        </w:tabs>
        <w:rPr>
          <w:rFonts w:cstheme="majorHAnsi"/>
          <w:lang w:eastAsia="ja-JP"/>
        </w:rPr>
      </w:pPr>
      <w:bookmarkStart w:id="21" w:name="_Toc205676435"/>
      <w:r>
        <w:rPr>
          <w:rFonts w:cstheme="majorHAnsi" w:hint="eastAsia"/>
          <w:lang w:eastAsia="ja-JP"/>
        </w:rPr>
        <w:t>Docker</w:t>
      </w:r>
      <w:r w:rsidR="002D2878">
        <w:rPr>
          <w:rFonts w:cstheme="majorHAnsi" w:hint="eastAsia"/>
          <w:lang w:eastAsia="ja-JP"/>
        </w:rPr>
        <w:t xml:space="preserve"> File</w:t>
      </w:r>
      <w:bookmarkEnd w:id="21"/>
    </w:p>
    <w:p w14:paraId="024A5BC6" w14:textId="79AF5F0B" w:rsidR="00600090" w:rsidRPr="00600090" w:rsidRDefault="00600090" w:rsidP="00600090">
      <w:pPr>
        <w:rPr>
          <w:lang w:eastAsia="ja-JP"/>
        </w:rPr>
      </w:pPr>
      <w:r>
        <w:rPr>
          <w:lang w:eastAsia="ja-JP"/>
        </w:rPr>
        <w:t>M</w:t>
      </w:r>
    </w:p>
    <w:p w14:paraId="1EF68396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 xml:space="preserve"># See https://aka.ms/customizecontainer to learn how to customize your debug container and how Visual Studio uses this </w:t>
      </w:r>
      <w:proofErr w:type="spell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Dockerfile</w:t>
      </w:r>
      <w:proofErr w:type="spellEnd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 xml:space="preserve"> to build your images for faster debugging.</w:t>
      </w:r>
    </w:p>
    <w:p w14:paraId="7222D5C0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</w:p>
    <w:p w14:paraId="3D6F12CC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This stage is used when running from VS in fast mode (Default for Debug configuration)</w:t>
      </w:r>
    </w:p>
    <w:p w14:paraId="6930F340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FROM mcr.microsoft.com/dotnet/aspnet:8.0 AS base</w:t>
      </w:r>
    </w:p>
    <w:p w14:paraId="15F0C19C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USER $APP_UID</w:t>
      </w:r>
    </w:p>
    <w:p w14:paraId="50402B9A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USER root</w:t>
      </w:r>
    </w:p>
    <w:p w14:paraId="48D59A0C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WORKDIR /app</w:t>
      </w:r>
    </w:p>
    <w:p w14:paraId="458395CD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EXPOSE 8080</w:t>
      </w:r>
    </w:p>
    <w:p w14:paraId="6416B256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EXPOSE 8081</w:t>
      </w:r>
    </w:p>
    <w:p w14:paraId="55C4776A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</w:p>
    <w:p w14:paraId="6D26061B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This stage is used to build the service project</w:t>
      </w:r>
    </w:p>
    <w:p w14:paraId="66C52986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FROM mcr.microsoft.com/dotnet/sdk:8.0 AS build</w:t>
      </w:r>
    </w:p>
    <w:p w14:paraId="34D6F34A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ARG BUILD_CONFIGURATION=Release</w:t>
      </w:r>
    </w:p>
    <w:p w14:paraId="35403028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WORKDIR /</w:t>
      </w:r>
      <w:proofErr w:type="spell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src</w:t>
      </w:r>
      <w:proofErr w:type="spellEnd"/>
    </w:p>
    <w:p w14:paraId="7A8432F0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</w:p>
    <w:p w14:paraId="3CA31B2C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Install dotnet-</w:t>
      </w:r>
      <w:proofErr w:type="spell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ef</w:t>
      </w:r>
      <w:proofErr w:type="spellEnd"/>
    </w:p>
    <w:p w14:paraId="585635BC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lastRenderedPageBreak/>
        <w:t>RUN dotnet tool install --global dotnet-</w:t>
      </w:r>
      <w:proofErr w:type="spell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ef</w:t>
      </w:r>
      <w:proofErr w:type="spellEnd"/>
    </w:p>
    <w:p w14:paraId="7E584376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ENV PATH="$PATH:/root/.dotnet/tools"</w:t>
      </w:r>
    </w:p>
    <w:p w14:paraId="1B2101BA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</w:p>
    <w:p w14:paraId="5C4BF9C9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Copy the service project file and restore dependencies</w:t>
      </w:r>
    </w:p>
    <w:p w14:paraId="69BA7D37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COPY ["A2C.CRM.Api/A2C.CRM.Api.csproj", "A2C.CRM.Api/"]</w:t>
      </w:r>
    </w:p>
    <w:p w14:paraId="3262A815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COPY ["A2C.CRM.Api.csproj", "."]</w:t>
      </w:r>
    </w:p>
    <w:p w14:paraId="0DD70633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Restore the dependencies</w:t>
      </w:r>
    </w:p>
    <w:p w14:paraId="0D157A78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RUN dotnet restore "./A2C.CRM.Api.csproj"</w:t>
      </w:r>
    </w:p>
    <w:p w14:paraId="0C07F9F4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RUN dotnet restore "./A2C.CRM.Api/A2C.CRM.Api.csproj"</w:t>
      </w:r>
    </w:p>
    <w:p w14:paraId="290CCD80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proofErr w:type="gram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COPY .</w:t>
      </w:r>
      <w:proofErr w:type="gramEnd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 xml:space="preserve"> .</w:t>
      </w:r>
    </w:p>
    <w:p w14:paraId="6B346264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WORKDIR "/</w:t>
      </w:r>
      <w:proofErr w:type="spell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src</w:t>
      </w:r>
      <w:proofErr w:type="spellEnd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/A2C.CRM.Api"</w:t>
      </w:r>
    </w:p>
    <w:p w14:paraId="53AF8DB0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RUN dotnet build "./A2C.CRM.Api.csproj" -c $BUILD_CONFIGURATION -o /app/build</w:t>
      </w:r>
    </w:p>
    <w:p w14:paraId="10DB806B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This stage is used to publish the service project to be copied to the final stage</w:t>
      </w:r>
    </w:p>
    <w:p w14:paraId="4FDA366D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FROM build AS publish</w:t>
      </w:r>
    </w:p>
    <w:p w14:paraId="0166DE3A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ARG BUILD_CONFIGURATION=Release</w:t>
      </w:r>
    </w:p>
    <w:p w14:paraId="49643152" w14:textId="14595C96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RUN dotnet publish "./A2C.CRM.Api.csproj" -c $BUILD_CONFIGURATION -o /app/publish /</w:t>
      </w:r>
      <w:proofErr w:type="spellStart"/>
      <w:proofErr w:type="gram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p:UseAppHost</w:t>
      </w:r>
      <w:proofErr w:type="spellEnd"/>
      <w:proofErr w:type="gramEnd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=false</w:t>
      </w:r>
    </w:p>
    <w:p w14:paraId="23C4F7AC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# This stage is used in production or when running from VS in regular mode (Default when not using the Debug configuration)</w:t>
      </w:r>
    </w:p>
    <w:p w14:paraId="565E5601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FROM base AS final</w:t>
      </w:r>
    </w:p>
    <w:p w14:paraId="7C163A01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WORKDIR /app</w:t>
      </w:r>
    </w:p>
    <w:p w14:paraId="7BBC29CD" w14:textId="77777777" w:rsidR="00600090" w:rsidRPr="00600090" w:rsidRDefault="00600090" w:rsidP="00600090">
      <w:pPr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COPY --from=publish /app/</w:t>
      </w:r>
      <w:proofErr w:type="gramStart"/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publish .</w:t>
      </w:r>
      <w:proofErr w:type="gramEnd"/>
    </w:p>
    <w:p w14:paraId="479E8576" w14:textId="7C9C9DF9" w:rsidR="00A6025D" w:rsidRPr="002D2878" w:rsidRDefault="00600090" w:rsidP="00600090">
      <w:pPr>
        <w:rPr>
          <w:lang w:eastAsia="ja-JP"/>
        </w:rPr>
      </w:pPr>
      <w:r w:rsidRPr="00600090">
        <w:rPr>
          <w:rFonts w:ascii="Cascadia Mono" w:hAnsi="Cascadia Mono" w:cs="Cascadia Mono"/>
          <w:color w:val="008000"/>
          <w:sz w:val="19"/>
          <w:szCs w:val="19"/>
          <w:highlight w:val="white"/>
          <w:lang w:val="en-IL" w:bidi="he-IL"/>
        </w:rPr>
        <w:t>ENTRYPOINT ["dotnet", "A2C.CRM.Api.dll"]</w:t>
      </w:r>
    </w:p>
    <w:p w14:paraId="71E5051F" w14:textId="52E79C46" w:rsidR="002D2878" w:rsidRDefault="002D2878" w:rsidP="002D2878">
      <w:pPr>
        <w:pStyle w:val="Heading1"/>
        <w:numPr>
          <w:ilvl w:val="0"/>
          <w:numId w:val="14"/>
        </w:numPr>
        <w:tabs>
          <w:tab w:val="num" w:pos="360"/>
        </w:tabs>
        <w:rPr>
          <w:rFonts w:cstheme="majorHAnsi"/>
          <w:lang w:eastAsia="ja-JP"/>
        </w:rPr>
      </w:pPr>
      <w:bookmarkStart w:id="22" w:name="_Toc205676436"/>
      <w:r>
        <w:rPr>
          <w:rFonts w:cstheme="majorHAnsi" w:hint="eastAsia"/>
          <w:lang w:eastAsia="ja-JP"/>
        </w:rPr>
        <w:t>Docker-Compose</w:t>
      </w:r>
      <w:bookmarkEnd w:id="22"/>
    </w:p>
    <w:p w14:paraId="2128BA20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>services:</w:t>
      </w:r>
    </w:p>
    <w:p w14:paraId="327918BF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</w:t>
      </w:r>
      <w:proofErr w:type="spellStart"/>
      <w:r>
        <w:rPr>
          <w:lang w:eastAsia="ja-JP"/>
        </w:rPr>
        <w:t>api</w:t>
      </w:r>
      <w:proofErr w:type="spellEnd"/>
      <w:r>
        <w:rPr>
          <w:lang w:eastAsia="ja-JP"/>
        </w:rPr>
        <w:t>:</w:t>
      </w:r>
    </w:p>
    <w:p w14:paraId="6AB716EC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build:</w:t>
      </w:r>
    </w:p>
    <w:p w14:paraId="0CF75D24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context: ./A2C.CRM.Api</w:t>
      </w:r>
    </w:p>
    <w:p w14:paraId="08BCD5CB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</w:t>
      </w:r>
      <w:proofErr w:type="spellStart"/>
      <w:r>
        <w:rPr>
          <w:lang w:eastAsia="ja-JP"/>
        </w:rPr>
        <w:t>dockerfile</w:t>
      </w:r>
      <w:proofErr w:type="spellEnd"/>
      <w:r>
        <w:rPr>
          <w:lang w:eastAsia="ja-JP"/>
        </w:rPr>
        <w:t xml:space="preserve">: </w:t>
      </w:r>
      <w:proofErr w:type="spellStart"/>
      <w:r>
        <w:rPr>
          <w:lang w:eastAsia="ja-JP"/>
        </w:rPr>
        <w:t>Dockerfile</w:t>
      </w:r>
      <w:proofErr w:type="spellEnd"/>
    </w:p>
    <w:p w14:paraId="4F628A90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ports:</w:t>
      </w:r>
    </w:p>
    <w:p w14:paraId="126A8A89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lastRenderedPageBreak/>
        <w:t xml:space="preserve">      - "8080:80"</w:t>
      </w:r>
    </w:p>
    <w:p w14:paraId="1C51638B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</w:t>
      </w:r>
      <w:proofErr w:type="spellStart"/>
      <w:r>
        <w:rPr>
          <w:lang w:eastAsia="ja-JP"/>
        </w:rPr>
        <w:t>depends_on</w:t>
      </w:r>
      <w:proofErr w:type="spellEnd"/>
      <w:r>
        <w:rPr>
          <w:lang w:eastAsia="ja-JP"/>
        </w:rPr>
        <w:t>:</w:t>
      </w:r>
    </w:p>
    <w:p w14:paraId="796480B1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</w:t>
      </w:r>
      <w:proofErr w:type="spellStart"/>
      <w:r>
        <w:rPr>
          <w:lang w:eastAsia="ja-JP"/>
        </w:rPr>
        <w:t>db</w:t>
      </w:r>
      <w:proofErr w:type="spellEnd"/>
    </w:p>
    <w:p w14:paraId="1FAA052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environment:</w:t>
      </w:r>
    </w:p>
    <w:p w14:paraId="589496F0" w14:textId="6F4C1924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-ConnectionStrings__DefaultConnection=Host=</w:t>
      </w:r>
      <w:proofErr w:type="gramStart"/>
      <w:r>
        <w:rPr>
          <w:lang w:eastAsia="ja-JP"/>
        </w:rPr>
        <w:t>db;Port</w:t>
      </w:r>
      <w:proofErr w:type="gramEnd"/>
      <w:r>
        <w:rPr>
          <w:lang w:eastAsia="ja-JP"/>
        </w:rPr>
        <w:t>=</w:t>
      </w:r>
      <w:proofErr w:type="gramStart"/>
      <w:r>
        <w:rPr>
          <w:lang w:eastAsia="ja-JP"/>
        </w:rPr>
        <w:t>5432;Database</w:t>
      </w:r>
      <w:proofErr w:type="gramEnd"/>
      <w:r>
        <w:rPr>
          <w:lang w:eastAsia="ja-JP"/>
        </w:rPr>
        <w:t>=a2c_</w:t>
      </w:r>
      <w:proofErr w:type="gramStart"/>
      <w:r>
        <w:rPr>
          <w:lang w:eastAsia="ja-JP"/>
        </w:rPr>
        <w:t>crm;Username</w:t>
      </w:r>
      <w:proofErr w:type="gramEnd"/>
      <w:r>
        <w:rPr>
          <w:lang w:eastAsia="ja-JP"/>
        </w:rPr>
        <w:t>=</w:t>
      </w:r>
      <w:proofErr w:type="gramStart"/>
      <w:r>
        <w:rPr>
          <w:lang w:eastAsia="ja-JP"/>
        </w:rPr>
        <w:t>postgres;Password</w:t>
      </w:r>
      <w:proofErr w:type="gramEnd"/>
      <w:r>
        <w:rPr>
          <w:lang w:eastAsia="ja-JP"/>
        </w:rPr>
        <w:t>=postgres</w:t>
      </w:r>
    </w:p>
    <w:p w14:paraId="64CFEA5C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</w:t>
      </w:r>
      <w:proofErr w:type="spellStart"/>
      <w:r>
        <w:rPr>
          <w:lang w:eastAsia="ja-JP"/>
        </w:rPr>
        <w:t>db</w:t>
      </w:r>
      <w:proofErr w:type="spellEnd"/>
      <w:r>
        <w:rPr>
          <w:lang w:eastAsia="ja-JP"/>
        </w:rPr>
        <w:t>:</w:t>
      </w:r>
    </w:p>
    <w:p w14:paraId="175EB094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image: postgres:15</w:t>
      </w:r>
    </w:p>
    <w:p w14:paraId="26A8D97C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restart: always</w:t>
      </w:r>
    </w:p>
    <w:p w14:paraId="36AC3AF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environment:</w:t>
      </w:r>
    </w:p>
    <w:p w14:paraId="085F1C8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POSTGRES_DB: a2c_crm</w:t>
      </w:r>
    </w:p>
    <w:p w14:paraId="43D6381E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POSTGRES_USER: </w:t>
      </w:r>
      <w:proofErr w:type="spellStart"/>
      <w:r>
        <w:rPr>
          <w:lang w:eastAsia="ja-JP"/>
        </w:rPr>
        <w:t>postgres</w:t>
      </w:r>
      <w:proofErr w:type="spellEnd"/>
    </w:p>
    <w:p w14:paraId="0C339EE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POSTGRES_PASSWORD: </w:t>
      </w:r>
      <w:proofErr w:type="spellStart"/>
      <w:r>
        <w:rPr>
          <w:lang w:eastAsia="ja-JP"/>
        </w:rPr>
        <w:t>postgres</w:t>
      </w:r>
      <w:proofErr w:type="spellEnd"/>
    </w:p>
    <w:p w14:paraId="3363F31D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ports:</w:t>
      </w:r>
    </w:p>
    <w:p w14:paraId="1C72684B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"5432:5432"</w:t>
      </w:r>
    </w:p>
    <w:p w14:paraId="6C17C70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volumes:</w:t>
      </w:r>
    </w:p>
    <w:p w14:paraId="673B6A2D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</w:t>
      </w:r>
      <w:proofErr w:type="spellStart"/>
      <w:r>
        <w:rPr>
          <w:lang w:eastAsia="ja-JP"/>
        </w:rPr>
        <w:t>pgdata</w:t>
      </w:r>
      <w:proofErr w:type="spellEnd"/>
      <w:r>
        <w:rPr>
          <w:lang w:eastAsia="ja-JP"/>
        </w:rPr>
        <w:t>:/var/lib/</w:t>
      </w:r>
      <w:proofErr w:type="spellStart"/>
      <w:r>
        <w:rPr>
          <w:lang w:eastAsia="ja-JP"/>
        </w:rPr>
        <w:t>postgresql</w:t>
      </w:r>
      <w:proofErr w:type="spellEnd"/>
      <w:r>
        <w:rPr>
          <w:lang w:eastAsia="ja-JP"/>
        </w:rPr>
        <w:t>/data</w:t>
      </w:r>
    </w:p>
    <w:p w14:paraId="5D6215D0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>volumes:</w:t>
      </w:r>
    </w:p>
    <w:p w14:paraId="624ACDB4" w14:textId="16EBA61B" w:rsidR="002D2878" w:rsidRP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</w:t>
      </w:r>
      <w:proofErr w:type="spellStart"/>
      <w:r>
        <w:rPr>
          <w:lang w:eastAsia="ja-JP"/>
        </w:rPr>
        <w:t>pgdata</w:t>
      </w:r>
      <w:proofErr w:type="spellEnd"/>
      <w:r>
        <w:rPr>
          <w:lang w:eastAsia="ja-JP"/>
        </w:rPr>
        <w:t>:</w:t>
      </w:r>
    </w:p>
    <w:p w14:paraId="4CD6A03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>services:</w:t>
      </w:r>
    </w:p>
    <w:p w14:paraId="60CD56EA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</w:t>
      </w:r>
      <w:proofErr w:type="spellStart"/>
      <w:r>
        <w:rPr>
          <w:lang w:eastAsia="ja-JP"/>
        </w:rPr>
        <w:t>api</w:t>
      </w:r>
      <w:proofErr w:type="spellEnd"/>
      <w:r>
        <w:rPr>
          <w:lang w:eastAsia="ja-JP"/>
        </w:rPr>
        <w:t>:</w:t>
      </w:r>
    </w:p>
    <w:p w14:paraId="408C2F4A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build:</w:t>
      </w:r>
    </w:p>
    <w:p w14:paraId="5CFF1361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context: ./A2C.CRM.Api</w:t>
      </w:r>
    </w:p>
    <w:p w14:paraId="409766DA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</w:t>
      </w:r>
      <w:proofErr w:type="spellStart"/>
      <w:r>
        <w:rPr>
          <w:lang w:eastAsia="ja-JP"/>
        </w:rPr>
        <w:t>dockerfile</w:t>
      </w:r>
      <w:proofErr w:type="spellEnd"/>
      <w:r>
        <w:rPr>
          <w:lang w:eastAsia="ja-JP"/>
        </w:rPr>
        <w:t xml:space="preserve">: </w:t>
      </w:r>
      <w:proofErr w:type="spellStart"/>
      <w:r>
        <w:rPr>
          <w:lang w:eastAsia="ja-JP"/>
        </w:rPr>
        <w:t>Dockerfile</w:t>
      </w:r>
      <w:proofErr w:type="spellEnd"/>
    </w:p>
    <w:p w14:paraId="0B51814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ports:</w:t>
      </w:r>
    </w:p>
    <w:p w14:paraId="50D95097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"8080:80"</w:t>
      </w:r>
    </w:p>
    <w:p w14:paraId="3BF59BDB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</w:t>
      </w:r>
      <w:proofErr w:type="spellStart"/>
      <w:r>
        <w:rPr>
          <w:lang w:eastAsia="ja-JP"/>
        </w:rPr>
        <w:t>depends_on</w:t>
      </w:r>
      <w:proofErr w:type="spellEnd"/>
      <w:r>
        <w:rPr>
          <w:lang w:eastAsia="ja-JP"/>
        </w:rPr>
        <w:t>:</w:t>
      </w:r>
    </w:p>
    <w:p w14:paraId="5868E2B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</w:t>
      </w:r>
      <w:proofErr w:type="spellStart"/>
      <w:r>
        <w:rPr>
          <w:lang w:eastAsia="ja-JP"/>
        </w:rPr>
        <w:t>db</w:t>
      </w:r>
      <w:proofErr w:type="spellEnd"/>
    </w:p>
    <w:p w14:paraId="4ACE959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environment:</w:t>
      </w:r>
    </w:p>
    <w:p w14:paraId="724DBF82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ConnectionStrings__DefaultConnection=Host=</w:t>
      </w:r>
      <w:proofErr w:type="gramStart"/>
      <w:r>
        <w:rPr>
          <w:lang w:eastAsia="ja-JP"/>
        </w:rPr>
        <w:t>db;Port</w:t>
      </w:r>
      <w:proofErr w:type="gramEnd"/>
      <w:r>
        <w:rPr>
          <w:lang w:eastAsia="ja-JP"/>
        </w:rPr>
        <w:t>=</w:t>
      </w:r>
      <w:proofErr w:type="gramStart"/>
      <w:r>
        <w:rPr>
          <w:lang w:eastAsia="ja-JP"/>
        </w:rPr>
        <w:t>5432;Database</w:t>
      </w:r>
      <w:proofErr w:type="gramEnd"/>
      <w:r>
        <w:rPr>
          <w:lang w:eastAsia="ja-JP"/>
        </w:rPr>
        <w:t>=a2c_</w:t>
      </w:r>
      <w:proofErr w:type="gramStart"/>
      <w:r>
        <w:rPr>
          <w:lang w:eastAsia="ja-JP"/>
        </w:rPr>
        <w:t>crm;Username</w:t>
      </w:r>
      <w:proofErr w:type="gramEnd"/>
      <w:r>
        <w:rPr>
          <w:lang w:eastAsia="ja-JP"/>
        </w:rPr>
        <w:t>=</w:t>
      </w:r>
      <w:proofErr w:type="gramStart"/>
      <w:r>
        <w:rPr>
          <w:lang w:eastAsia="ja-JP"/>
        </w:rPr>
        <w:t>postgres;Password</w:t>
      </w:r>
      <w:proofErr w:type="gramEnd"/>
      <w:r>
        <w:rPr>
          <w:lang w:eastAsia="ja-JP"/>
        </w:rPr>
        <w:t>=postgres</w:t>
      </w:r>
    </w:p>
    <w:p w14:paraId="2BB8CF85" w14:textId="77777777" w:rsidR="002D2878" w:rsidRDefault="002D2878" w:rsidP="002D2878">
      <w:pPr>
        <w:spacing w:after="0"/>
        <w:rPr>
          <w:lang w:eastAsia="ja-JP"/>
        </w:rPr>
      </w:pPr>
    </w:p>
    <w:p w14:paraId="6BFDED5E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</w:t>
      </w:r>
      <w:proofErr w:type="spellStart"/>
      <w:r>
        <w:rPr>
          <w:lang w:eastAsia="ja-JP"/>
        </w:rPr>
        <w:t>db</w:t>
      </w:r>
      <w:proofErr w:type="spellEnd"/>
      <w:r>
        <w:rPr>
          <w:lang w:eastAsia="ja-JP"/>
        </w:rPr>
        <w:t>:</w:t>
      </w:r>
    </w:p>
    <w:p w14:paraId="07881701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image: postgres:15</w:t>
      </w:r>
    </w:p>
    <w:p w14:paraId="0AE72B8D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restart: always</w:t>
      </w:r>
    </w:p>
    <w:p w14:paraId="617E7DD0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environment:</w:t>
      </w:r>
    </w:p>
    <w:p w14:paraId="4CAD7A3D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POSTGRES_DB: a2c_crm</w:t>
      </w:r>
    </w:p>
    <w:p w14:paraId="363762A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POSTGRES_USER: </w:t>
      </w:r>
      <w:proofErr w:type="spellStart"/>
      <w:r>
        <w:rPr>
          <w:lang w:eastAsia="ja-JP"/>
        </w:rPr>
        <w:t>postgres</w:t>
      </w:r>
      <w:proofErr w:type="spellEnd"/>
    </w:p>
    <w:p w14:paraId="05D0A179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POSTGRES_PASSWORD: </w:t>
      </w:r>
      <w:proofErr w:type="spellStart"/>
      <w:r>
        <w:rPr>
          <w:lang w:eastAsia="ja-JP"/>
        </w:rPr>
        <w:t>postgres</w:t>
      </w:r>
      <w:proofErr w:type="spellEnd"/>
    </w:p>
    <w:p w14:paraId="2FCF5BA6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ports:</w:t>
      </w:r>
    </w:p>
    <w:p w14:paraId="40FBCE17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"5432:5432"</w:t>
      </w:r>
    </w:p>
    <w:p w14:paraId="171E1995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lastRenderedPageBreak/>
        <w:t xml:space="preserve">    volumes:</w:t>
      </w:r>
    </w:p>
    <w:p w14:paraId="78C818B5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    - </w:t>
      </w:r>
      <w:proofErr w:type="spellStart"/>
      <w:r>
        <w:rPr>
          <w:lang w:eastAsia="ja-JP"/>
        </w:rPr>
        <w:t>pgdata</w:t>
      </w:r>
      <w:proofErr w:type="spellEnd"/>
      <w:r>
        <w:rPr>
          <w:lang w:eastAsia="ja-JP"/>
        </w:rPr>
        <w:t>:/var/lib/</w:t>
      </w:r>
      <w:proofErr w:type="spellStart"/>
      <w:r>
        <w:rPr>
          <w:lang w:eastAsia="ja-JP"/>
        </w:rPr>
        <w:t>postgresql</w:t>
      </w:r>
      <w:proofErr w:type="spellEnd"/>
      <w:r>
        <w:rPr>
          <w:lang w:eastAsia="ja-JP"/>
        </w:rPr>
        <w:t>/data</w:t>
      </w:r>
    </w:p>
    <w:p w14:paraId="6068EF68" w14:textId="77777777" w:rsidR="002D2878" w:rsidRDefault="002D2878" w:rsidP="002D2878">
      <w:pPr>
        <w:spacing w:after="0"/>
        <w:rPr>
          <w:lang w:eastAsia="ja-JP"/>
        </w:rPr>
      </w:pPr>
      <w:r>
        <w:rPr>
          <w:lang w:eastAsia="ja-JP"/>
        </w:rPr>
        <w:t>volumes:</w:t>
      </w:r>
    </w:p>
    <w:p w14:paraId="67C7B907" w14:textId="34B557D3" w:rsidR="002D2878" w:rsidRPr="00A6025D" w:rsidRDefault="002D2878" w:rsidP="002D2878">
      <w:pPr>
        <w:spacing w:after="0"/>
        <w:rPr>
          <w:lang w:eastAsia="ja-JP"/>
        </w:rPr>
      </w:pPr>
      <w:r>
        <w:rPr>
          <w:lang w:eastAsia="ja-JP"/>
        </w:rPr>
        <w:t xml:space="preserve">  </w:t>
      </w:r>
      <w:proofErr w:type="spellStart"/>
      <w:r>
        <w:rPr>
          <w:lang w:eastAsia="ja-JP"/>
        </w:rPr>
        <w:t>pgdata</w:t>
      </w:r>
      <w:proofErr w:type="spellEnd"/>
      <w:r>
        <w:rPr>
          <w:lang w:eastAsia="ja-JP"/>
        </w:rPr>
        <w:t>:</w:t>
      </w:r>
    </w:p>
    <w:sectPr w:rsidR="002D2878" w:rsidRPr="00A602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901A5"/>
    <w:multiLevelType w:val="hybridMultilevel"/>
    <w:tmpl w:val="651EA32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B75E04"/>
    <w:multiLevelType w:val="hybridMultilevel"/>
    <w:tmpl w:val="3844EF5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3F840EE"/>
    <w:multiLevelType w:val="multilevel"/>
    <w:tmpl w:val="496AC6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BA50148"/>
    <w:multiLevelType w:val="multilevel"/>
    <w:tmpl w:val="C1EC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E257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6512A2"/>
    <w:multiLevelType w:val="hybridMultilevel"/>
    <w:tmpl w:val="F698C8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60D8B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29F34BC"/>
    <w:multiLevelType w:val="hybridMultilevel"/>
    <w:tmpl w:val="7EFE59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257353"/>
    <w:multiLevelType w:val="hybridMultilevel"/>
    <w:tmpl w:val="C81C710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DE47603"/>
    <w:multiLevelType w:val="multilevel"/>
    <w:tmpl w:val="ACB883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none"/>
      <w:lvlText w:val="4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87844412">
    <w:abstractNumId w:val="8"/>
  </w:num>
  <w:num w:numId="2" w16cid:durableId="1387143538">
    <w:abstractNumId w:val="6"/>
  </w:num>
  <w:num w:numId="3" w16cid:durableId="604578029">
    <w:abstractNumId w:val="5"/>
  </w:num>
  <w:num w:numId="4" w16cid:durableId="607203255">
    <w:abstractNumId w:val="4"/>
  </w:num>
  <w:num w:numId="5" w16cid:durableId="1957132278">
    <w:abstractNumId w:val="7"/>
  </w:num>
  <w:num w:numId="6" w16cid:durableId="931544248">
    <w:abstractNumId w:val="3"/>
  </w:num>
  <w:num w:numId="7" w16cid:durableId="1754353400">
    <w:abstractNumId w:val="2"/>
  </w:num>
  <w:num w:numId="8" w16cid:durableId="99692405">
    <w:abstractNumId w:val="1"/>
  </w:num>
  <w:num w:numId="9" w16cid:durableId="390424579">
    <w:abstractNumId w:val="0"/>
  </w:num>
  <w:num w:numId="10" w16cid:durableId="1510750229">
    <w:abstractNumId w:val="12"/>
  </w:num>
  <w:num w:numId="11" w16cid:durableId="999118899">
    <w:abstractNumId w:val="14"/>
  </w:num>
  <w:num w:numId="12" w16cid:durableId="1703822166">
    <w:abstractNumId w:val="9"/>
  </w:num>
  <w:num w:numId="13" w16cid:durableId="637761526">
    <w:abstractNumId w:val="17"/>
  </w:num>
  <w:num w:numId="14" w16cid:durableId="2082825372">
    <w:abstractNumId w:val="10"/>
  </w:num>
  <w:num w:numId="15" w16cid:durableId="577520999">
    <w:abstractNumId w:val="16"/>
  </w:num>
  <w:num w:numId="16" w16cid:durableId="411006653">
    <w:abstractNumId w:val="11"/>
  </w:num>
  <w:num w:numId="17" w16cid:durableId="841747572">
    <w:abstractNumId w:val="18"/>
  </w:num>
  <w:num w:numId="18" w16cid:durableId="1480076456">
    <w:abstractNumId w:val="15"/>
  </w:num>
  <w:num w:numId="19" w16cid:durableId="172847051">
    <w:abstractNumId w:val="15"/>
  </w:num>
  <w:num w:numId="20" w16cid:durableId="18744166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79"/>
    <w:rsid w:val="00022C90"/>
    <w:rsid w:val="00034616"/>
    <w:rsid w:val="0006063C"/>
    <w:rsid w:val="00117800"/>
    <w:rsid w:val="0015074B"/>
    <w:rsid w:val="00205931"/>
    <w:rsid w:val="0029639D"/>
    <w:rsid w:val="002B17B9"/>
    <w:rsid w:val="002D2028"/>
    <w:rsid w:val="002D2878"/>
    <w:rsid w:val="00307B31"/>
    <w:rsid w:val="00326F90"/>
    <w:rsid w:val="003A62FA"/>
    <w:rsid w:val="00454666"/>
    <w:rsid w:val="004608AE"/>
    <w:rsid w:val="004A1672"/>
    <w:rsid w:val="004A5E55"/>
    <w:rsid w:val="00526096"/>
    <w:rsid w:val="005A541A"/>
    <w:rsid w:val="005D441C"/>
    <w:rsid w:val="005F7424"/>
    <w:rsid w:val="005F759D"/>
    <w:rsid w:val="00600090"/>
    <w:rsid w:val="006828D4"/>
    <w:rsid w:val="006A53B0"/>
    <w:rsid w:val="006F2596"/>
    <w:rsid w:val="007A5376"/>
    <w:rsid w:val="007C296B"/>
    <w:rsid w:val="007C33C5"/>
    <w:rsid w:val="0087014F"/>
    <w:rsid w:val="008D3264"/>
    <w:rsid w:val="00936EB2"/>
    <w:rsid w:val="009D651F"/>
    <w:rsid w:val="009F62B2"/>
    <w:rsid w:val="00A35A15"/>
    <w:rsid w:val="00A57CD7"/>
    <w:rsid w:val="00A6025D"/>
    <w:rsid w:val="00AA1D8D"/>
    <w:rsid w:val="00B47730"/>
    <w:rsid w:val="00C07566"/>
    <w:rsid w:val="00C21F9A"/>
    <w:rsid w:val="00C800C3"/>
    <w:rsid w:val="00CA4466"/>
    <w:rsid w:val="00CB0664"/>
    <w:rsid w:val="00D41714"/>
    <w:rsid w:val="00D7065A"/>
    <w:rsid w:val="00E1096E"/>
    <w:rsid w:val="00F043B5"/>
    <w:rsid w:val="00F31DAE"/>
    <w:rsid w:val="00F718CA"/>
    <w:rsid w:val="00FC693F"/>
    <w:rsid w:val="00FF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BCF5B"/>
  <w14:defaultImageDpi w14:val="300"/>
  <w15:docId w15:val="{6F5252A8-657B-4190-BEEE-09A92077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8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B17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17B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17B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54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GIl Iluz</cp:lastModifiedBy>
  <cp:revision>25</cp:revision>
  <dcterms:created xsi:type="dcterms:W3CDTF">2013-12-23T23:15:00Z</dcterms:created>
  <dcterms:modified xsi:type="dcterms:W3CDTF">2025-08-14T23:36:00Z</dcterms:modified>
  <cp:category/>
</cp:coreProperties>
</file>