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65FB9" w14:textId="77777777" w:rsidR="009F62B2" w:rsidRDefault="009F62B2" w:rsidP="009F62B2">
      <w:pPr>
        <w:pStyle w:val="Title"/>
        <w:jc w:val="center"/>
      </w:pPr>
    </w:p>
    <w:p w14:paraId="4196692B" w14:textId="77777777" w:rsidR="009F62B2" w:rsidRDefault="009F62B2" w:rsidP="009F62B2">
      <w:pPr>
        <w:pStyle w:val="Title"/>
        <w:jc w:val="center"/>
      </w:pPr>
    </w:p>
    <w:p w14:paraId="2CE0B312" w14:textId="77777777" w:rsidR="009F62B2" w:rsidRDefault="009F62B2" w:rsidP="009F62B2">
      <w:pPr>
        <w:pStyle w:val="Title"/>
        <w:jc w:val="center"/>
      </w:pPr>
    </w:p>
    <w:p w14:paraId="6A36F7C4" w14:textId="77777777" w:rsidR="009F62B2" w:rsidRDefault="009F62B2" w:rsidP="009F62B2">
      <w:pPr>
        <w:pStyle w:val="Title"/>
        <w:jc w:val="center"/>
      </w:pPr>
    </w:p>
    <w:p w14:paraId="012FF23B" w14:textId="77777777" w:rsidR="009F62B2" w:rsidRDefault="009F62B2" w:rsidP="009F62B2">
      <w:pPr>
        <w:pStyle w:val="Title"/>
        <w:jc w:val="center"/>
      </w:pPr>
    </w:p>
    <w:p w14:paraId="07A5769F" w14:textId="77777777" w:rsidR="009F62B2" w:rsidRDefault="009F62B2" w:rsidP="009F62B2">
      <w:pPr>
        <w:pStyle w:val="Title"/>
        <w:jc w:val="center"/>
      </w:pPr>
    </w:p>
    <w:p w14:paraId="17C14782" w14:textId="77777777" w:rsidR="009F62B2" w:rsidRDefault="009F62B2" w:rsidP="009F62B2">
      <w:pPr>
        <w:pStyle w:val="Title"/>
        <w:jc w:val="center"/>
      </w:pPr>
    </w:p>
    <w:p w14:paraId="387F4FD4" w14:textId="71C46E1D" w:rsidR="009F62B2" w:rsidRDefault="00000000" w:rsidP="009F62B2">
      <w:pPr>
        <w:pStyle w:val="Title"/>
        <w:jc w:val="center"/>
      </w:pPr>
      <w:r>
        <w:t>A2C CRM System</w:t>
      </w:r>
    </w:p>
    <w:p w14:paraId="2FBBD69E" w14:textId="73E6E623" w:rsidR="00205931" w:rsidRDefault="00000000" w:rsidP="009F62B2">
      <w:pPr>
        <w:pStyle w:val="Title"/>
        <w:jc w:val="center"/>
      </w:pPr>
      <w:r>
        <w:t>Software Requirements Specification (SRS)</w:t>
      </w:r>
    </w:p>
    <w:p w14:paraId="05E23FBD" w14:textId="77777777" w:rsidR="009F62B2" w:rsidRDefault="009F62B2">
      <w:r>
        <w:br w:type="page"/>
      </w:r>
    </w:p>
    <w:p w14:paraId="12394DA1" w14:textId="19BEF011" w:rsidR="009F62B2" w:rsidRDefault="009F62B2" w:rsidP="009F62B2">
      <w:pPr>
        <w:pStyle w:val="Heading1"/>
      </w:pPr>
      <w:bookmarkStart w:id="0" w:name="_Toc205536421"/>
      <w:r>
        <w:lastRenderedPageBreak/>
        <w:t>Table of Contents</w:t>
      </w:r>
      <w:bookmarkEnd w:id="0"/>
    </w:p>
    <w:p w14:paraId="22FF1534" w14:textId="2746659A" w:rsidR="00583227" w:rsidRDefault="002B17B9">
      <w:pPr>
        <w:pStyle w:val="TOC1"/>
        <w:tabs>
          <w:tab w:val="right" w:leader="dot" w:pos="8630"/>
        </w:tabs>
        <w:rPr>
          <w:noProof/>
          <w:kern w:val="2"/>
          <w:sz w:val="24"/>
          <w:szCs w:val="24"/>
          <w:lang w:val="en-IL" w:eastAsia="ja-JP" w:bidi="he-IL"/>
          <w14:ligatures w14:val="standardContextual"/>
        </w:rPr>
      </w:pPr>
      <w:r>
        <w:fldChar w:fldCharType="begin"/>
      </w:r>
      <w:r>
        <w:instrText xml:space="preserve"> TOC \o "1-3" \h \z \u </w:instrText>
      </w:r>
      <w:r>
        <w:fldChar w:fldCharType="separate"/>
      </w:r>
      <w:hyperlink w:anchor="_Toc205536421" w:history="1">
        <w:r w:rsidR="00583227" w:rsidRPr="00247C53">
          <w:rPr>
            <w:rStyle w:val="Hyperlink"/>
            <w:noProof/>
          </w:rPr>
          <w:t>Table of Contents</w:t>
        </w:r>
        <w:r w:rsidR="00583227">
          <w:rPr>
            <w:noProof/>
            <w:webHidden/>
          </w:rPr>
          <w:tab/>
        </w:r>
        <w:r w:rsidR="00583227">
          <w:rPr>
            <w:noProof/>
            <w:webHidden/>
          </w:rPr>
          <w:fldChar w:fldCharType="begin"/>
        </w:r>
        <w:r w:rsidR="00583227">
          <w:rPr>
            <w:noProof/>
            <w:webHidden/>
          </w:rPr>
          <w:instrText xml:space="preserve"> PAGEREF _Toc205536421 \h </w:instrText>
        </w:r>
        <w:r w:rsidR="00583227">
          <w:rPr>
            <w:noProof/>
            <w:webHidden/>
          </w:rPr>
        </w:r>
        <w:r w:rsidR="00583227">
          <w:rPr>
            <w:noProof/>
            <w:webHidden/>
          </w:rPr>
          <w:fldChar w:fldCharType="separate"/>
        </w:r>
        <w:r w:rsidR="00583227">
          <w:rPr>
            <w:noProof/>
            <w:webHidden/>
          </w:rPr>
          <w:t>2</w:t>
        </w:r>
        <w:r w:rsidR="00583227">
          <w:rPr>
            <w:noProof/>
            <w:webHidden/>
          </w:rPr>
          <w:fldChar w:fldCharType="end"/>
        </w:r>
      </w:hyperlink>
    </w:p>
    <w:p w14:paraId="2EDD3279" w14:textId="74DDA677" w:rsidR="00583227" w:rsidRDefault="00583227">
      <w:pPr>
        <w:pStyle w:val="TOC1"/>
        <w:tabs>
          <w:tab w:val="right" w:leader="dot" w:pos="8630"/>
        </w:tabs>
        <w:rPr>
          <w:noProof/>
          <w:kern w:val="2"/>
          <w:sz w:val="24"/>
          <w:szCs w:val="24"/>
          <w:lang w:val="en-IL" w:eastAsia="ja-JP" w:bidi="he-IL"/>
          <w14:ligatures w14:val="standardContextual"/>
        </w:rPr>
      </w:pPr>
      <w:hyperlink w:anchor="_Toc205536422" w:history="1">
        <w:r w:rsidRPr="00247C53">
          <w:rPr>
            <w:rStyle w:val="Hyperlink"/>
            <w:noProof/>
          </w:rPr>
          <w:t>1. Introduction</w:t>
        </w:r>
        <w:r>
          <w:rPr>
            <w:noProof/>
            <w:webHidden/>
          </w:rPr>
          <w:tab/>
        </w:r>
        <w:r>
          <w:rPr>
            <w:noProof/>
            <w:webHidden/>
          </w:rPr>
          <w:fldChar w:fldCharType="begin"/>
        </w:r>
        <w:r>
          <w:rPr>
            <w:noProof/>
            <w:webHidden/>
          </w:rPr>
          <w:instrText xml:space="preserve"> PAGEREF _Toc205536422 \h </w:instrText>
        </w:r>
        <w:r>
          <w:rPr>
            <w:noProof/>
            <w:webHidden/>
          </w:rPr>
        </w:r>
        <w:r>
          <w:rPr>
            <w:noProof/>
            <w:webHidden/>
          </w:rPr>
          <w:fldChar w:fldCharType="separate"/>
        </w:r>
        <w:r>
          <w:rPr>
            <w:noProof/>
            <w:webHidden/>
          </w:rPr>
          <w:t>2</w:t>
        </w:r>
        <w:r>
          <w:rPr>
            <w:noProof/>
            <w:webHidden/>
          </w:rPr>
          <w:fldChar w:fldCharType="end"/>
        </w:r>
      </w:hyperlink>
    </w:p>
    <w:p w14:paraId="76E629D7" w14:textId="490E24DD" w:rsidR="00583227" w:rsidRDefault="00583227">
      <w:pPr>
        <w:pStyle w:val="TOC1"/>
        <w:tabs>
          <w:tab w:val="right" w:leader="dot" w:pos="8630"/>
        </w:tabs>
        <w:rPr>
          <w:noProof/>
          <w:kern w:val="2"/>
          <w:sz w:val="24"/>
          <w:szCs w:val="24"/>
          <w:lang w:val="en-IL" w:eastAsia="ja-JP" w:bidi="he-IL"/>
          <w14:ligatures w14:val="standardContextual"/>
        </w:rPr>
      </w:pPr>
      <w:hyperlink w:anchor="_Toc205536423" w:history="1">
        <w:r w:rsidRPr="00247C53">
          <w:rPr>
            <w:rStyle w:val="Hyperlink"/>
            <w:noProof/>
          </w:rPr>
          <w:t>2. Overall Description</w:t>
        </w:r>
        <w:r>
          <w:rPr>
            <w:noProof/>
            <w:webHidden/>
          </w:rPr>
          <w:tab/>
        </w:r>
        <w:r>
          <w:rPr>
            <w:noProof/>
            <w:webHidden/>
          </w:rPr>
          <w:fldChar w:fldCharType="begin"/>
        </w:r>
        <w:r>
          <w:rPr>
            <w:noProof/>
            <w:webHidden/>
          </w:rPr>
          <w:instrText xml:space="preserve"> PAGEREF _Toc205536423 \h </w:instrText>
        </w:r>
        <w:r>
          <w:rPr>
            <w:noProof/>
            <w:webHidden/>
          </w:rPr>
        </w:r>
        <w:r>
          <w:rPr>
            <w:noProof/>
            <w:webHidden/>
          </w:rPr>
          <w:fldChar w:fldCharType="separate"/>
        </w:r>
        <w:r>
          <w:rPr>
            <w:noProof/>
            <w:webHidden/>
          </w:rPr>
          <w:t>2</w:t>
        </w:r>
        <w:r>
          <w:rPr>
            <w:noProof/>
            <w:webHidden/>
          </w:rPr>
          <w:fldChar w:fldCharType="end"/>
        </w:r>
      </w:hyperlink>
    </w:p>
    <w:p w14:paraId="76E00DCB" w14:textId="7659F842" w:rsidR="00583227" w:rsidRDefault="00583227">
      <w:pPr>
        <w:pStyle w:val="TOC2"/>
        <w:tabs>
          <w:tab w:val="right" w:leader="dot" w:pos="8630"/>
        </w:tabs>
        <w:rPr>
          <w:noProof/>
          <w:kern w:val="2"/>
          <w:sz w:val="24"/>
          <w:szCs w:val="24"/>
          <w:lang w:val="en-IL" w:eastAsia="ja-JP" w:bidi="he-IL"/>
          <w14:ligatures w14:val="standardContextual"/>
        </w:rPr>
      </w:pPr>
      <w:hyperlink w:anchor="_Toc205536424" w:history="1">
        <w:r w:rsidRPr="00247C53">
          <w:rPr>
            <w:rStyle w:val="Hyperlink"/>
            <w:noProof/>
          </w:rPr>
          <w:t>2.1 Purpose</w:t>
        </w:r>
        <w:r>
          <w:rPr>
            <w:noProof/>
            <w:webHidden/>
          </w:rPr>
          <w:tab/>
        </w:r>
        <w:r>
          <w:rPr>
            <w:noProof/>
            <w:webHidden/>
          </w:rPr>
          <w:fldChar w:fldCharType="begin"/>
        </w:r>
        <w:r>
          <w:rPr>
            <w:noProof/>
            <w:webHidden/>
          </w:rPr>
          <w:instrText xml:space="preserve"> PAGEREF _Toc205536424 \h </w:instrText>
        </w:r>
        <w:r>
          <w:rPr>
            <w:noProof/>
            <w:webHidden/>
          </w:rPr>
        </w:r>
        <w:r>
          <w:rPr>
            <w:noProof/>
            <w:webHidden/>
          </w:rPr>
          <w:fldChar w:fldCharType="separate"/>
        </w:r>
        <w:r>
          <w:rPr>
            <w:noProof/>
            <w:webHidden/>
          </w:rPr>
          <w:t>2</w:t>
        </w:r>
        <w:r>
          <w:rPr>
            <w:noProof/>
            <w:webHidden/>
          </w:rPr>
          <w:fldChar w:fldCharType="end"/>
        </w:r>
      </w:hyperlink>
    </w:p>
    <w:p w14:paraId="0C7E2C25" w14:textId="39B5F9EC" w:rsidR="00583227" w:rsidRDefault="00583227">
      <w:pPr>
        <w:pStyle w:val="TOC2"/>
        <w:tabs>
          <w:tab w:val="right" w:leader="dot" w:pos="8630"/>
        </w:tabs>
        <w:rPr>
          <w:noProof/>
          <w:kern w:val="2"/>
          <w:sz w:val="24"/>
          <w:szCs w:val="24"/>
          <w:lang w:val="en-IL" w:eastAsia="ja-JP" w:bidi="he-IL"/>
          <w14:ligatures w14:val="standardContextual"/>
        </w:rPr>
      </w:pPr>
      <w:hyperlink w:anchor="_Toc205536425" w:history="1">
        <w:r w:rsidRPr="00247C53">
          <w:rPr>
            <w:rStyle w:val="Hyperlink"/>
            <w:noProof/>
          </w:rPr>
          <w:t>2.2 Scope</w:t>
        </w:r>
        <w:r>
          <w:rPr>
            <w:noProof/>
            <w:webHidden/>
          </w:rPr>
          <w:tab/>
        </w:r>
        <w:r>
          <w:rPr>
            <w:noProof/>
            <w:webHidden/>
          </w:rPr>
          <w:fldChar w:fldCharType="begin"/>
        </w:r>
        <w:r>
          <w:rPr>
            <w:noProof/>
            <w:webHidden/>
          </w:rPr>
          <w:instrText xml:space="preserve"> PAGEREF _Toc205536425 \h </w:instrText>
        </w:r>
        <w:r>
          <w:rPr>
            <w:noProof/>
            <w:webHidden/>
          </w:rPr>
        </w:r>
        <w:r>
          <w:rPr>
            <w:noProof/>
            <w:webHidden/>
          </w:rPr>
          <w:fldChar w:fldCharType="separate"/>
        </w:r>
        <w:r>
          <w:rPr>
            <w:noProof/>
            <w:webHidden/>
          </w:rPr>
          <w:t>3</w:t>
        </w:r>
        <w:r>
          <w:rPr>
            <w:noProof/>
            <w:webHidden/>
          </w:rPr>
          <w:fldChar w:fldCharType="end"/>
        </w:r>
      </w:hyperlink>
    </w:p>
    <w:p w14:paraId="5F70439B" w14:textId="13FF0FA5" w:rsidR="00583227" w:rsidRDefault="00583227">
      <w:pPr>
        <w:pStyle w:val="TOC1"/>
        <w:tabs>
          <w:tab w:val="right" w:leader="dot" w:pos="8630"/>
        </w:tabs>
        <w:rPr>
          <w:noProof/>
          <w:kern w:val="2"/>
          <w:sz w:val="24"/>
          <w:szCs w:val="24"/>
          <w:lang w:val="en-IL" w:eastAsia="ja-JP" w:bidi="he-IL"/>
          <w14:ligatures w14:val="standardContextual"/>
        </w:rPr>
      </w:pPr>
      <w:hyperlink w:anchor="_Toc205536426" w:history="1">
        <w:r w:rsidRPr="00247C53">
          <w:rPr>
            <w:rStyle w:val="Hyperlink"/>
            <w:noProof/>
          </w:rPr>
          <w:t>3. Functional Requirements</w:t>
        </w:r>
        <w:r>
          <w:rPr>
            <w:noProof/>
            <w:webHidden/>
          </w:rPr>
          <w:tab/>
        </w:r>
        <w:r>
          <w:rPr>
            <w:noProof/>
            <w:webHidden/>
          </w:rPr>
          <w:fldChar w:fldCharType="begin"/>
        </w:r>
        <w:r>
          <w:rPr>
            <w:noProof/>
            <w:webHidden/>
          </w:rPr>
          <w:instrText xml:space="preserve"> PAGEREF _Toc205536426 \h </w:instrText>
        </w:r>
        <w:r>
          <w:rPr>
            <w:noProof/>
            <w:webHidden/>
          </w:rPr>
        </w:r>
        <w:r>
          <w:rPr>
            <w:noProof/>
            <w:webHidden/>
          </w:rPr>
          <w:fldChar w:fldCharType="separate"/>
        </w:r>
        <w:r>
          <w:rPr>
            <w:noProof/>
            <w:webHidden/>
          </w:rPr>
          <w:t>3</w:t>
        </w:r>
        <w:r>
          <w:rPr>
            <w:noProof/>
            <w:webHidden/>
          </w:rPr>
          <w:fldChar w:fldCharType="end"/>
        </w:r>
      </w:hyperlink>
    </w:p>
    <w:p w14:paraId="70DE8C0A" w14:textId="3AF69AFD" w:rsidR="00583227" w:rsidRDefault="00583227">
      <w:pPr>
        <w:pStyle w:val="TOC1"/>
        <w:tabs>
          <w:tab w:val="right" w:leader="dot" w:pos="8630"/>
        </w:tabs>
        <w:rPr>
          <w:noProof/>
          <w:kern w:val="2"/>
          <w:sz w:val="24"/>
          <w:szCs w:val="24"/>
          <w:lang w:val="en-IL" w:eastAsia="ja-JP" w:bidi="he-IL"/>
          <w14:ligatures w14:val="standardContextual"/>
        </w:rPr>
      </w:pPr>
      <w:hyperlink w:anchor="_Toc205536427" w:history="1">
        <w:r w:rsidRPr="00247C53">
          <w:rPr>
            <w:rStyle w:val="Hyperlink"/>
            <w:noProof/>
          </w:rPr>
          <w:t>4. Non-Functional Requirements</w:t>
        </w:r>
        <w:r>
          <w:rPr>
            <w:noProof/>
            <w:webHidden/>
          </w:rPr>
          <w:tab/>
        </w:r>
        <w:r>
          <w:rPr>
            <w:noProof/>
            <w:webHidden/>
          </w:rPr>
          <w:fldChar w:fldCharType="begin"/>
        </w:r>
        <w:r>
          <w:rPr>
            <w:noProof/>
            <w:webHidden/>
          </w:rPr>
          <w:instrText xml:space="preserve"> PAGEREF _Toc205536427 \h </w:instrText>
        </w:r>
        <w:r>
          <w:rPr>
            <w:noProof/>
            <w:webHidden/>
          </w:rPr>
        </w:r>
        <w:r>
          <w:rPr>
            <w:noProof/>
            <w:webHidden/>
          </w:rPr>
          <w:fldChar w:fldCharType="separate"/>
        </w:r>
        <w:r>
          <w:rPr>
            <w:noProof/>
            <w:webHidden/>
          </w:rPr>
          <w:t>3</w:t>
        </w:r>
        <w:r>
          <w:rPr>
            <w:noProof/>
            <w:webHidden/>
          </w:rPr>
          <w:fldChar w:fldCharType="end"/>
        </w:r>
      </w:hyperlink>
    </w:p>
    <w:p w14:paraId="24AF49B4" w14:textId="4595A72A" w:rsidR="00583227" w:rsidRDefault="00583227">
      <w:pPr>
        <w:pStyle w:val="TOC1"/>
        <w:tabs>
          <w:tab w:val="right" w:leader="dot" w:pos="8630"/>
        </w:tabs>
        <w:rPr>
          <w:noProof/>
          <w:kern w:val="2"/>
          <w:sz w:val="24"/>
          <w:szCs w:val="24"/>
          <w:lang w:val="en-IL" w:eastAsia="ja-JP" w:bidi="he-IL"/>
          <w14:ligatures w14:val="standardContextual"/>
        </w:rPr>
      </w:pPr>
      <w:hyperlink w:anchor="_Toc205536428" w:history="1">
        <w:r w:rsidRPr="00247C53">
          <w:rPr>
            <w:rStyle w:val="Hyperlink"/>
            <w:noProof/>
          </w:rPr>
          <w:t>5. System Architecture</w:t>
        </w:r>
        <w:r>
          <w:rPr>
            <w:noProof/>
            <w:webHidden/>
          </w:rPr>
          <w:tab/>
        </w:r>
        <w:r>
          <w:rPr>
            <w:noProof/>
            <w:webHidden/>
          </w:rPr>
          <w:fldChar w:fldCharType="begin"/>
        </w:r>
        <w:r>
          <w:rPr>
            <w:noProof/>
            <w:webHidden/>
          </w:rPr>
          <w:instrText xml:space="preserve"> PAGEREF _Toc205536428 \h </w:instrText>
        </w:r>
        <w:r>
          <w:rPr>
            <w:noProof/>
            <w:webHidden/>
          </w:rPr>
        </w:r>
        <w:r>
          <w:rPr>
            <w:noProof/>
            <w:webHidden/>
          </w:rPr>
          <w:fldChar w:fldCharType="separate"/>
        </w:r>
        <w:r>
          <w:rPr>
            <w:noProof/>
            <w:webHidden/>
          </w:rPr>
          <w:t>3</w:t>
        </w:r>
        <w:r>
          <w:rPr>
            <w:noProof/>
            <w:webHidden/>
          </w:rPr>
          <w:fldChar w:fldCharType="end"/>
        </w:r>
      </w:hyperlink>
    </w:p>
    <w:p w14:paraId="73AB51C8" w14:textId="01A7113D" w:rsidR="00583227" w:rsidRDefault="00583227">
      <w:pPr>
        <w:pStyle w:val="TOC1"/>
        <w:tabs>
          <w:tab w:val="right" w:leader="dot" w:pos="8630"/>
        </w:tabs>
        <w:rPr>
          <w:noProof/>
          <w:kern w:val="2"/>
          <w:sz w:val="24"/>
          <w:szCs w:val="24"/>
          <w:lang w:val="en-IL" w:eastAsia="ja-JP" w:bidi="he-IL"/>
          <w14:ligatures w14:val="standardContextual"/>
        </w:rPr>
      </w:pPr>
      <w:hyperlink w:anchor="_Toc205536429" w:history="1">
        <w:r w:rsidRPr="00247C53">
          <w:rPr>
            <w:rStyle w:val="Hyperlink"/>
            <w:noProof/>
          </w:rPr>
          <w:t>6. Data Model Overview</w:t>
        </w:r>
        <w:r>
          <w:rPr>
            <w:noProof/>
            <w:webHidden/>
          </w:rPr>
          <w:tab/>
        </w:r>
        <w:r>
          <w:rPr>
            <w:noProof/>
            <w:webHidden/>
          </w:rPr>
          <w:fldChar w:fldCharType="begin"/>
        </w:r>
        <w:r>
          <w:rPr>
            <w:noProof/>
            <w:webHidden/>
          </w:rPr>
          <w:instrText xml:space="preserve"> PAGEREF _Toc205536429 \h </w:instrText>
        </w:r>
        <w:r>
          <w:rPr>
            <w:noProof/>
            <w:webHidden/>
          </w:rPr>
        </w:r>
        <w:r>
          <w:rPr>
            <w:noProof/>
            <w:webHidden/>
          </w:rPr>
          <w:fldChar w:fldCharType="separate"/>
        </w:r>
        <w:r>
          <w:rPr>
            <w:noProof/>
            <w:webHidden/>
          </w:rPr>
          <w:t>4</w:t>
        </w:r>
        <w:r>
          <w:rPr>
            <w:noProof/>
            <w:webHidden/>
          </w:rPr>
          <w:fldChar w:fldCharType="end"/>
        </w:r>
      </w:hyperlink>
    </w:p>
    <w:p w14:paraId="0E6D6C3B" w14:textId="03476C6D" w:rsidR="00583227" w:rsidRDefault="00583227">
      <w:pPr>
        <w:pStyle w:val="TOC1"/>
        <w:tabs>
          <w:tab w:val="right" w:leader="dot" w:pos="8630"/>
        </w:tabs>
        <w:rPr>
          <w:noProof/>
          <w:kern w:val="2"/>
          <w:sz w:val="24"/>
          <w:szCs w:val="24"/>
          <w:lang w:val="en-IL" w:eastAsia="ja-JP" w:bidi="he-IL"/>
          <w14:ligatures w14:val="standardContextual"/>
        </w:rPr>
      </w:pPr>
      <w:hyperlink w:anchor="_Toc205536430" w:history="1">
        <w:r w:rsidRPr="00247C53">
          <w:rPr>
            <w:rStyle w:val="Hyperlink"/>
            <w:noProof/>
          </w:rPr>
          <w:t>7. Integration Requirements</w:t>
        </w:r>
        <w:r>
          <w:rPr>
            <w:noProof/>
            <w:webHidden/>
          </w:rPr>
          <w:tab/>
        </w:r>
        <w:r>
          <w:rPr>
            <w:noProof/>
            <w:webHidden/>
          </w:rPr>
          <w:fldChar w:fldCharType="begin"/>
        </w:r>
        <w:r>
          <w:rPr>
            <w:noProof/>
            <w:webHidden/>
          </w:rPr>
          <w:instrText xml:space="preserve"> PAGEREF _Toc205536430 \h </w:instrText>
        </w:r>
        <w:r>
          <w:rPr>
            <w:noProof/>
            <w:webHidden/>
          </w:rPr>
        </w:r>
        <w:r>
          <w:rPr>
            <w:noProof/>
            <w:webHidden/>
          </w:rPr>
          <w:fldChar w:fldCharType="separate"/>
        </w:r>
        <w:r>
          <w:rPr>
            <w:noProof/>
            <w:webHidden/>
          </w:rPr>
          <w:t>4</w:t>
        </w:r>
        <w:r>
          <w:rPr>
            <w:noProof/>
            <w:webHidden/>
          </w:rPr>
          <w:fldChar w:fldCharType="end"/>
        </w:r>
      </w:hyperlink>
    </w:p>
    <w:p w14:paraId="16DDCF9B" w14:textId="25477A14" w:rsidR="00583227" w:rsidRDefault="00583227">
      <w:pPr>
        <w:pStyle w:val="TOC1"/>
        <w:tabs>
          <w:tab w:val="right" w:leader="dot" w:pos="8630"/>
        </w:tabs>
        <w:rPr>
          <w:noProof/>
          <w:kern w:val="2"/>
          <w:sz w:val="24"/>
          <w:szCs w:val="24"/>
          <w:lang w:val="en-IL" w:eastAsia="ja-JP" w:bidi="he-IL"/>
          <w14:ligatures w14:val="standardContextual"/>
        </w:rPr>
      </w:pPr>
      <w:hyperlink w:anchor="_Toc205536431" w:history="1">
        <w:r w:rsidRPr="00247C53">
          <w:rPr>
            <w:rStyle w:val="Hyperlink"/>
            <w:noProof/>
          </w:rPr>
          <w:t>8. Deployment &amp; Environments</w:t>
        </w:r>
        <w:r>
          <w:rPr>
            <w:noProof/>
            <w:webHidden/>
          </w:rPr>
          <w:tab/>
        </w:r>
        <w:r>
          <w:rPr>
            <w:noProof/>
            <w:webHidden/>
          </w:rPr>
          <w:fldChar w:fldCharType="begin"/>
        </w:r>
        <w:r>
          <w:rPr>
            <w:noProof/>
            <w:webHidden/>
          </w:rPr>
          <w:instrText xml:space="preserve"> PAGEREF _Toc205536431 \h </w:instrText>
        </w:r>
        <w:r>
          <w:rPr>
            <w:noProof/>
            <w:webHidden/>
          </w:rPr>
        </w:r>
        <w:r>
          <w:rPr>
            <w:noProof/>
            <w:webHidden/>
          </w:rPr>
          <w:fldChar w:fldCharType="separate"/>
        </w:r>
        <w:r>
          <w:rPr>
            <w:noProof/>
            <w:webHidden/>
          </w:rPr>
          <w:t>4</w:t>
        </w:r>
        <w:r>
          <w:rPr>
            <w:noProof/>
            <w:webHidden/>
          </w:rPr>
          <w:fldChar w:fldCharType="end"/>
        </w:r>
      </w:hyperlink>
    </w:p>
    <w:p w14:paraId="56721B50" w14:textId="586D912C" w:rsidR="00583227" w:rsidRDefault="00583227">
      <w:pPr>
        <w:pStyle w:val="TOC1"/>
        <w:tabs>
          <w:tab w:val="right" w:leader="dot" w:pos="8630"/>
        </w:tabs>
        <w:rPr>
          <w:noProof/>
          <w:kern w:val="2"/>
          <w:sz w:val="24"/>
          <w:szCs w:val="24"/>
          <w:lang w:val="en-IL" w:eastAsia="ja-JP" w:bidi="he-IL"/>
          <w14:ligatures w14:val="standardContextual"/>
        </w:rPr>
      </w:pPr>
      <w:hyperlink w:anchor="_Toc205536432" w:history="1">
        <w:r w:rsidRPr="00247C53">
          <w:rPr>
            <w:rStyle w:val="Hyperlink"/>
            <w:noProof/>
          </w:rPr>
          <w:t>9. Error Handling &amp; Logging</w:t>
        </w:r>
        <w:r>
          <w:rPr>
            <w:noProof/>
            <w:webHidden/>
          </w:rPr>
          <w:tab/>
        </w:r>
        <w:r>
          <w:rPr>
            <w:noProof/>
            <w:webHidden/>
          </w:rPr>
          <w:fldChar w:fldCharType="begin"/>
        </w:r>
        <w:r>
          <w:rPr>
            <w:noProof/>
            <w:webHidden/>
          </w:rPr>
          <w:instrText xml:space="preserve"> PAGEREF _Toc205536432 \h </w:instrText>
        </w:r>
        <w:r>
          <w:rPr>
            <w:noProof/>
            <w:webHidden/>
          </w:rPr>
        </w:r>
        <w:r>
          <w:rPr>
            <w:noProof/>
            <w:webHidden/>
          </w:rPr>
          <w:fldChar w:fldCharType="separate"/>
        </w:r>
        <w:r>
          <w:rPr>
            <w:noProof/>
            <w:webHidden/>
          </w:rPr>
          <w:t>4</w:t>
        </w:r>
        <w:r>
          <w:rPr>
            <w:noProof/>
            <w:webHidden/>
          </w:rPr>
          <w:fldChar w:fldCharType="end"/>
        </w:r>
      </w:hyperlink>
    </w:p>
    <w:p w14:paraId="728EBA21" w14:textId="56190AAF" w:rsidR="00583227" w:rsidRDefault="00583227">
      <w:pPr>
        <w:pStyle w:val="TOC1"/>
        <w:tabs>
          <w:tab w:val="right" w:leader="dot" w:pos="8630"/>
        </w:tabs>
        <w:rPr>
          <w:noProof/>
          <w:kern w:val="2"/>
          <w:sz w:val="24"/>
          <w:szCs w:val="24"/>
          <w:lang w:val="en-IL" w:eastAsia="ja-JP" w:bidi="he-IL"/>
          <w14:ligatures w14:val="standardContextual"/>
        </w:rPr>
      </w:pPr>
      <w:hyperlink w:anchor="_Toc205536433" w:history="1">
        <w:r w:rsidRPr="00247C53">
          <w:rPr>
            <w:rStyle w:val="Hyperlink"/>
            <w:noProof/>
          </w:rPr>
          <w:t>10. Offline Support</w:t>
        </w:r>
        <w:r>
          <w:rPr>
            <w:noProof/>
            <w:webHidden/>
          </w:rPr>
          <w:tab/>
        </w:r>
        <w:r>
          <w:rPr>
            <w:noProof/>
            <w:webHidden/>
          </w:rPr>
          <w:fldChar w:fldCharType="begin"/>
        </w:r>
        <w:r>
          <w:rPr>
            <w:noProof/>
            <w:webHidden/>
          </w:rPr>
          <w:instrText xml:space="preserve"> PAGEREF _Toc205536433 \h </w:instrText>
        </w:r>
        <w:r>
          <w:rPr>
            <w:noProof/>
            <w:webHidden/>
          </w:rPr>
        </w:r>
        <w:r>
          <w:rPr>
            <w:noProof/>
            <w:webHidden/>
          </w:rPr>
          <w:fldChar w:fldCharType="separate"/>
        </w:r>
        <w:r>
          <w:rPr>
            <w:noProof/>
            <w:webHidden/>
          </w:rPr>
          <w:t>4</w:t>
        </w:r>
        <w:r>
          <w:rPr>
            <w:noProof/>
            <w:webHidden/>
          </w:rPr>
          <w:fldChar w:fldCharType="end"/>
        </w:r>
      </w:hyperlink>
    </w:p>
    <w:p w14:paraId="68877DAB" w14:textId="5302DFF8" w:rsidR="00583227" w:rsidRDefault="00583227">
      <w:pPr>
        <w:pStyle w:val="TOC1"/>
        <w:tabs>
          <w:tab w:val="right" w:leader="dot" w:pos="8630"/>
        </w:tabs>
        <w:rPr>
          <w:noProof/>
          <w:kern w:val="2"/>
          <w:sz w:val="24"/>
          <w:szCs w:val="24"/>
          <w:lang w:val="en-IL" w:eastAsia="ja-JP" w:bidi="he-IL"/>
          <w14:ligatures w14:val="standardContextual"/>
        </w:rPr>
      </w:pPr>
      <w:hyperlink w:anchor="_Toc205536434" w:history="1">
        <w:r w:rsidRPr="00247C53">
          <w:rPr>
            <w:rStyle w:val="Hyperlink"/>
            <w:noProof/>
          </w:rPr>
          <w:t>11. AI Features</w:t>
        </w:r>
        <w:r>
          <w:rPr>
            <w:noProof/>
            <w:webHidden/>
          </w:rPr>
          <w:tab/>
        </w:r>
        <w:r>
          <w:rPr>
            <w:noProof/>
            <w:webHidden/>
          </w:rPr>
          <w:fldChar w:fldCharType="begin"/>
        </w:r>
        <w:r>
          <w:rPr>
            <w:noProof/>
            <w:webHidden/>
          </w:rPr>
          <w:instrText xml:space="preserve"> PAGEREF _Toc205536434 \h </w:instrText>
        </w:r>
        <w:r>
          <w:rPr>
            <w:noProof/>
            <w:webHidden/>
          </w:rPr>
        </w:r>
        <w:r>
          <w:rPr>
            <w:noProof/>
            <w:webHidden/>
          </w:rPr>
          <w:fldChar w:fldCharType="separate"/>
        </w:r>
        <w:r>
          <w:rPr>
            <w:noProof/>
            <w:webHidden/>
          </w:rPr>
          <w:t>4</w:t>
        </w:r>
        <w:r>
          <w:rPr>
            <w:noProof/>
            <w:webHidden/>
          </w:rPr>
          <w:fldChar w:fldCharType="end"/>
        </w:r>
      </w:hyperlink>
    </w:p>
    <w:p w14:paraId="30ED08BA" w14:textId="17D3F7ED" w:rsidR="00583227" w:rsidRDefault="00583227">
      <w:pPr>
        <w:pStyle w:val="TOC1"/>
        <w:tabs>
          <w:tab w:val="right" w:leader="dot" w:pos="8630"/>
        </w:tabs>
        <w:rPr>
          <w:noProof/>
          <w:kern w:val="2"/>
          <w:sz w:val="24"/>
          <w:szCs w:val="24"/>
          <w:lang w:val="en-IL" w:eastAsia="ja-JP" w:bidi="he-IL"/>
          <w14:ligatures w14:val="standardContextual"/>
        </w:rPr>
      </w:pPr>
      <w:hyperlink w:anchor="_Toc205536435" w:history="1">
        <w:r w:rsidRPr="00247C53">
          <w:rPr>
            <w:rStyle w:val="Hyperlink"/>
            <w:noProof/>
          </w:rPr>
          <w:t>12. Notification System</w:t>
        </w:r>
        <w:r>
          <w:rPr>
            <w:noProof/>
            <w:webHidden/>
          </w:rPr>
          <w:tab/>
        </w:r>
        <w:r>
          <w:rPr>
            <w:noProof/>
            <w:webHidden/>
          </w:rPr>
          <w:fldChar w:fldCharType="begin"/>
        </w:r>
        <w:r>
          <w:rPr>
            <w:noProof/>
            <w:webHidden/>
          </w:rPr>
          <w:instrText xml:space="preserve"> PAGEREF _Toc205536435 \h </w:instrText>
        </w:r>
        <w:r>
          <w:rPr>
            <w:noProof/>
            <w:webHidden/>
          </w:rPr>
        </w:r>
        <w:r>
          <w:rPr>
            <w:noProof/>
            <w:webHidden/>
          </w:rPr>
          <w:fldChar w:fldCharType="separate"/>
        </w:r>
        <w:r>
          <w:rPr>
            <w:noProof/>
            <w:webHidden/>
          </w:rPr>
          <w:t>4</w:t>
        </w:r>
        <w:r>
          <w:rPr>
            <w:noProof/>
            <w:webHidden/>
          </w:rPr>
          <w:fldChar w:fldCharType="end"/>
        </w:r>
      </w:hyperlink>
    </w:p>
    <w:p w14:paraId="107487DD" w14:textId="22EB9CCC" w:rsidR="00583227" w:rsidRDefault="00583227">
      <w:pPr>
        <w:pStyle w:val="TOC1"/>
        <w:tabs>
          <w:tab w:val="right" w:leader="dot" w:pos="8630"/>
        </w:tabs>
        <w:rPr>
          <w:noProof/>
          <w:kern w:val="2"/>
          <w:sz w:val="24"/>
          <w:szCs w:val="24"/>
          <w:lang w:val="en-IL" w:eastAsia="ja-JP" w:bidi="he-IL"/>
          <w14:ligatures w14:val="standardContextual"/>
        </w:rPr>
      </w:pPr>
      <w:hyperlink w:anchor="_Toc205536436" w:history="1">
        <w:r w:rsidRPr="00247C53">
          <w:rPr>
            <w:rStyle w:val="Hyperlink"/>
            <w:noProof/>
          </w:rPr>
          <w:t>13. Audit &amp; Activity Tracking</w:t>
        </w:r>
        <w:r>
          <w:rPr>
            <w:noProof/>
            <w:webHidden/>
          </w:rPr>
          <w:tab/>
        </w:r>
        <w:r>
          <w:rPr>
            <w:noProof/>
            <w:webHidden/>
          </w:rPr>
          <w:fldChar w:fldCharType="begin"/>
        </w:r>
        <w:r>
          <w:rPr>
            <w:noProof/>
            <w:webHidden/>
          </w:rPr>
          <w:instrText xml:space="preserve"> PAGEREF _Toc205536436 \h </w:instrText>
        </w:r>
        <w:r>
          <w:rPr>
            <w:noProof/>
            <w:webHidden/>
          </w:rPr>
        </w:r>
        <w:r>
          <w:rPr>
            <w:noProof/>
            <w:webHidden/>
          </w:rPr>
          <w:fldChar w:fldCharType="separate"/>
        </w:r>
        <w:r>
          <w:rPr>
            <w:noProof/>
            <w:webHidden/>
          </w:rPr>
          <w:t>4</w:t>
        </w:r>
        <w:r>
          <w:rPr>
            <w:noProof/>
            <w:webHidden/>
          </w:rPr>
          <w:fldChar w:fldCharType="end"/>
        </w:r>
      </w:hyperlink>
    </w:p>
    <w:p w14:paraId="618CD6EA" w14:textId="285C8C7E" w:rsidR="00583227" w:rsidRDefault="00583227">
      <w:pPr>
        <w:pStyle w:val="TOC1"/>
        <w:tabs>
          <w:tab w:val="right" w:leader="dot" w:pos="8630"/>
        </w:tabs>
        <w:rPr>
          <w:noProof/>
          <w:kern w:val="2"/>
          <w:sz w:val="24"/>
          <w:szCs w:val="24"/>
          <w:lang w:val="en-IL" w:eastAsia="ja-JP" w:bidi="he-IL"/>
          <w14:ligatures w14:val="standardContextual"/>
        </w:rPr>
      </w:pPr>
      <w:hyperlink w:anchor="_Toc205536437" w:history="1">
        <w:r w:rsidRPr="00247C53">
          <w:rPr>
            <w:rStyle w:val="Hyperlink"/>
            <w:noProof/>
          </w:rPr>
          <w:t>14. Support &amp; Maintenance</w:t>
        </w:r>
        <w:r>
          <w:rPr>
            <w:noProof/>
            <w:webHidden/>
          </w:rPr>
          <w:tab/>
        </w:r>
        <w:r>
          <w:rPr>
            <w:noProof/>
            <w:webHidden/>
          </w:rPr>
          <w:fldChar w:fldCharType="begin"/>
        </w:r>
        <w:r>
          <w:rPr>
            <w:noProof/>
            <w:webHidden/>
          </w:rPr>
          <w:instrText xml:space="preserve"> PAGEREF _Toc205536437 \h </w:instrText>
        </w:r>
        <w:r>
          <w:rPr>
            <w:noProof/>
            <w:webHidden/>
          </w:rPr>
        </w:r>
        <w:r>
          <w:rPr>
            <w:noProof/>
            <w:webHidden/>
          </w:rPr>
          <w:fldChar w:fldCharType="separate"/>
        </w:r>
        <w:r>
          <w:rPr>
            <w:noProof/>
            <w:webHidden/>
          </w:rPr>
          <w:t>4</w:t>
        </w:r>
        <w:r>
          <w:rPr>
            <w:noProof/>
            <w:webHidden/>
          </w:rPr>
          <w:fldChar w:fldCharType="end"/>
        </w:r>
      </w:hyperlink>
    </w:p>
    <w:p w14:paraId="731DC099" w14:textId="2059D767" w:rsidR="00583227" w:rsidRDefault="00583227">
      <w:pPr>
        <w:pStyle w:val="TOC1"/>
        <w:tabs>
          <w:tab w:val="right" w:leader="dot" w:pos="8630"/>
        </w:tabs>
        <w:rPr>
          <w:noProof/>
          <w:kern w:val="2"/>
          <w:sz w:val="24"/>
          <w:szCs w:val="24"/>
          <w:lang w:val="en-IL" w:eastAsia="ja-JP" w:bidi="he-IL"/>
          <w14:ligatures w14:val="standardContextual"/>
        </w:rPr>
      </w:pPr>
      <w:hyperlink w:anchor="_Toc205536438" w:history="1">
        <w:r w:rsidRPr="00247C53">
          <w:rPr>
            <w:rStyle w:val="Hyperlink"/>
            <w:noProof/>
          </w:rPr>
          <w:t>15. Source Control and Versioning (Git/GitHub)</w:t>
        </w:r>
        <w:r>
          <w:rPr>
            <w:noProof/>
            <w:webHidden/>
          </w:rPr>
          <w:tab/>
        </w:r>
        <w:r>
          <w:rPr>
            <w:noProof/>
            <w:webHidden/>
          </w:rPr>
          <w:fldChar w:fldCharType="begin"/>
        </w:r>
        <w:r>
          <w:rPr>
            <w:noProof/>
            <w:webHidden/>
          </w:rPr>
          <w:instrText xml:space="preserve"> PAGEREF _Toc205536438 \h </w:instrText>
        </w:r>
        <w:r>
          <w:rPr>
            <w:noProof/>
            <w:webHidden/>
          </w:rPr>
        </w:r>
        <w:r>
          <w:rPr>
            <w:noProof/>
            <w:webHidden/>
          </w:rPr>
          <w:fldChar w:fldCharType="separate"/>
        </w:r>
        <w:r>
          <w:rPr>
            <w:noProof/>
            <w:webHidden/>
          </w:rPr>
          <w:t>5</w:t>
        </w:r>
        <w:r>
          <w:rPr>
            <w:noProof/>
            <w:webHidden/>
          </w:rPr>
          <w:fldChar w:fldCharType="end"/>
        </w:r>
      </w:hyperlink>
    </w:p>
    <w:p w14:paraId="2D931DDC" w14:textId="57729582" w:rsidR="002B17B9" w:rsidRDefault="002B17B9">
      <w:pPr>
        <w:pStyle w:val="Heading1"/>
      </w:pPr>
      <w:r>
        <w:fldChar w:fldCharType="end"/>
      </w:r>
    </w:p>
    <w:p w14:paraId="5425405E" w14:textId="53A64ADF" w:rsidR="00205931" w:rsidRDefault="00000000">
      <w:pPr>
        <w:pStyle w:val="Heading1"/>
      </w:pPr>
      <w:bookmarkStart w:id="1" w:name="_Toc205536422"/>
      <w:r>
        <w:t>1. Introduction</w:t>
      </w:r>
      <w:bookmarkEnd w:id="1"/>
    </w:p>
    <w:p w14:paraId="34232F3D" w14:textId="77777777" w:rsidR="00205931" w:rsidRDefault="00000000">
      <w:pPr>
        <w:spacing w:after="120"/>
      </w:pPr>
      <w:r>
        <w:t>This document outlines the software requirements specification for the A2C (Application-to-Client) CRM system. The goal of this system is to support comprehensive customer management through a cloud-based web application.</w:t>
      </w:r>
    </w:p>
    <w:p w14:paraId="44D80FE0" w14:textId="77777777" w:rsidR="00205931" w:rsidRDefault="00000000">
      <w:pPr>
        <w:pStyle w:val="Heading1"/>
      </w:pPr>
      <w:bookmarkStart w:id="2" w:name="_Toc205536423"/>
      <w:r>
        <w:t>2. Overall Description</w:t>
      </w:r>
      <w:bookmarkEnd w:id="2"/>
    </w:p>
    <w:p w14:paraId="2FE5E09D" w14:textId="77777777" w:rsidR="00205931" w:rsidRDefault="00000000">
      <w:pPr>
        <w:pStyle w:val="Heading2"/>
      </w:pPr>
      <w:bookmarkStart w:id="3" w:name="_Toc205536424"/>
      <w:r>
        <w:t>2.1 Purpose</w:t>
      </w:r>
      <w:bookmarkEnd w:id="3"/>
    </w:p>
    <w:p w14:paraId="20E6B184" w14:textId="77777777" w:rsidR="00205931" w:rsidRDefault="00000000">
      <w:pPr>
        <w:spacing w:after="120"/>
      </w:pPr>
      <w:r>
        <w:t>The purpose of this system is to store, manage, and analyze customer data, interactions, and transactions to improve business operations and customer satisfaction.</w:t>
      </w:r>
    </w:p>
    <w:p w14:paraId="4D34DD8F" w14:textId="77777777" w:rsidR="00205931" w:rsidRDefault="00000000">
      <w:pPr>
        <w:pStyle w:val="Heading2"/>
      </w:pPr>
      <w:bookmarkStart w:id="4" w:name="_Toc205536425"/>
      <w:r>
        <w:lastRenderedPageBreak/>
        <w:t>2.2 Scope</w:t>
      </w:r>
      <w:bookmarkEnd w:id="4"/>
    </w:p>
    <w:p w14:paraId="0024912B" w14:textId="77777777" w:rsidR="00205931" w:rsidRDefault="00000000">
      <w:pPr>
        <w:spacing w:after="120"/>
      </w:pPr>
      <w:r>
        <w:t>The A2C system will support customer records, history tracking, potential customer management, sales and service workflows, notifications, AI-based insights, and secure multi-user access.</w:t>
      </w:r>
    </w:p>
    <w:p w14:paraId="15E1C669" w14:textId="77777777" w:rsidR="00205931" w:rsidRDefault="00000000">
      <w:pPr>
        <w:pStyle w:val="Heading1"/>
      </w:pPr>
      <w:bookmarkStart w:id="5" w:name="_Toc205536426"/>
      <w:r>
        <w:t>3. Functional Requirements</w:t>
      </w:r>
      <w:bookmarkEnd w:id="5"/>
    </w:p>
    <w:p w14:paraId="11856EEF" w14:textId="77777777" w:rsidR="00205931" w:rsidRDefault="00000000">
      <w:pPr>
        <w:spacing w:after="120"/>
      </w:pPr>
      <w:r>
        <w:t>- Manage customer profiles: name, contact info, purchases.</w:t>
      </w:r>
    </w:p>
    <w:p w14:paraId="46FD7EED" w14:textId="77777777" w:rsidR="00205931" w:rsidRDefault="00000000">
      <w:pPr>
        <w:spacing w:after="120"/>
      </w:pPr>
      <w:r>
        <w:t>- Track customer history: emails, calls, service plans.</w:t>
      </w:r>
    </w:p>
    <w:p w14:paraId="05FB2DAA" w14:textId="77777777" w:rsidR="00205931" w:rsidRDefault="00000000">
      <w:pPr>
        <w:spacing w:after="120"/>
      </w:pPr>
      <w:r>
        <w:t>- Store potential customers and sales stages.</w:t>
      </w:r>
    </w:p>
    <w:p w14:paraId="1013771A" w14:textId="77777777" w:rsidR="00205931" w:rsidRDefault="00000000">
      <w:pPr>
        <w:spacing w:after="120"/>
      </w:pPr>
      <w:r>
        <w:t>- Define and manage workflows (sales, support).</w:t>
      </w:r>
    </w:p>
    <w:p w14:paraId="55CCD797" w14:textId="77777777" w:rsidR="00205931" w:rsidRDefault="00000000">
      <w:pPr>
        <w:spacing w:after="120"/>
      </w:pPr>
      <w:r>
        <w:t>- Web-based user interface for data input and reporting.</w:t>
      </w:r>
    </w:p>
    <w:p w14:paraId="2E77B012" w14:textId="77777777" w:rsidR="00205931" w:rsidRDefault="00000000">
      <w:pPr>
        <w:spacing w:after="120"/>
      </w:pPr>
      <w:r>
        <w:t>- Authentication and user roles (User/Admin).</w:t>
      </w:r>
    </w:p>
    <w:p w14:paraId="40AA71D0" w14:textId="77777777" w:rsidR="00205931" w:rsidRDefault="00000000">
      <w:pPr>
        <w:spacing w:after="120"/>
      </w:pPr>
      <w:r>
        <w:t>- Publish system events via messaging broker (e.g., Kafka).</w:t>
      </w:r>
    </w:p>
    <w:p w14:paraId="65DD1925" w14:textId="77777777" w:rsidR="00205931" w:rsidRDefault="00000000">
      <w:pPr>
        <w:spacing w:after="120"/>
      </w:pPr>
      <w:r>
        <w:t>- Consume events and trigger user notifications.</w:t>
      </w:r>
    </w:p>
    <w:p w14:paraId="6E1A7F73" w14:textId="77777777" w:rsidR="00205931" w:rsidRDefault="00000000">
      <w:pPr>
        <w:pStyle w:val="Heading1"/>
      </w:pPr>
      <w:bookmarkStart w:id="6" w:name="_Toc205536427"/>
      <w:r>
        <w:t>4. Non-Functional Requirements</w:t>
      </w:r>
      <w:bookmarkEnd w:id="6"/>
    </w:p>
    <w:p w14:paraId="099844E9" w14:textId="77777777" w:rsidR="00205931" w:rsidRDefault="00000000">
      <w:pPr>
        <w:spacing w:after="120"/>
      </w:pPr>
      <w:r>
        <w:t>- Availability: 99.9% uptime SLA.</w:t>
      </w:r>
    </w:p>
    <w:p w14:paraId="319841F0" w14:textId="77777777" w:rsidR="00205931" w:rsidRDefault="00000000">
      <w:pPr>
        <w:spacing w:after="120"/>
      </w:pPr>
      <w:r>
        <w:t>- Performance: ≤ 1s response time for common actions.</w:t>
      </w:r>
    </w:p>
    <w:p w14:paraId="39265CDE" w14:textId="77777777" w:rsidR="00205931" w:rsidRDefault="00000000">
      <w:pPr>
        <w:spacing w:after="120"/>
      </w:pPr>
      <w:r>
        <w:t>- Scalability: support for horizontal scaling.</w:t>
      </w:r>
    </w:p>
    <w:p w14:paraId="0FC591D5" w14:textId="77777777" w:rsidR="00205931" w:rsidRDefault="00000000">
      <w:pPr>
        <w:spacing w:after="120"/>
      </w:pPr>
      <w:r>
        <w:t>- Security: encryption (TLS), access control, JWT/OAuth2.</w:t>
      </w:r>
    </w:p>
    <w:p w14:paraId="29786269" w14:textId="77777777" w:rsidR="00205931" w:rsidRDefault="00000000">
      <w:pPr>
        <w:spacing w:after="120"/>
      </w:pPr>
      <w:r>
        <w:t>- Internationalization: multi-language support.</w:t>
      </w:r>
    </w:p>
    <w:p w14:paraId="0A641B4F" w14:textId="77777777" w:rsidR="00205931" w:rsidRDefault="00000000">
      <w:pPr>
        <w:spacing w:after="120"/>
      </w:pPr>
      <w:r>
        <w:t>- Logging: user actions, errors, system events.</w:t>
      </w:r>
    </w:p>
    <w:p w14:paraId="3D784BEA" w14:textId="77777777" w:rsidR="00205931" w:rsidRDefault="00000000">
      <w:pPr>
        <w:spacing w:after="120"/>
      </w:pPr>
      <w:r>
        <w:t>- Monitoring: metrics, logs, alerts (e.g., Prometheus).</w:t>
      </w:r>
    </w:p>
    <w:p w14:paraId="4B051BE9" w14:textId="77777777" w:rsidR="00205931" w:rsidRDefault="00000000">
      <w:pPr>
        <w:pStyle w:val="Heading1"/>
      </w:pPr>
      <w:bookmarkStart w:id="7" w:name="_Toc205536428"/>
      <w:r>
        <w:t>5. System Architecture</w:t>
      </w:r>
      <w:bookmarkEnd w:id="7"/>
    </w:p>
    <w:p w14:paraId="0D123BD3" w14:textId="77777777" w:rsidR="00F043B5" w:rsidRDefault="00F043B5" w:rsidP="00F043B5">
      <w:pPr>
        <w:spacing w:after="120"/>
      </w:pPr>
      <w:r>
        <w:t>Client-server model with web frontend and cloud-hosted backend. Built using Docker containers with CI/CD deployment pipelines. Supports Kafka-based event-driven communication.</w:t>
      </w:r>
    </w:p>
    <w:p w14:paraId="5825F0DF" w14:textId="2D105326" w:rsidR="00F043B5" w:rsidRPr="00C211A2" w:rsidRDefault="00F043B5" w:rsidP="00F043B5">
      <w:pPr>
        <w:spacing w:after="120"/>
      </w:pPr>
      <w:r w:rsidRPr="00C211A2">
        <w:t>The application will follow a client-server architecture, where:</w:t>
      </w:r>
    </w:p>
    <w:p w14:paraId="4296833D" w14:textId="77777777" w:rsidR="00F043B5" w:rsidRPr="00F043B5" w:rsidRDefault="00F043B5" w:rsidP="00F043B5">
      <w:pPr>
        <w:pStyle w:val="ListParagraph"/>
        <w:numPr>
          <w:ilvl w:val="0"/>
          <w:numId w:val="10"/>
        </w:numPr>
        <w:spacing w:after="120"/>
      </w:pPr>
      <w:r w:rsidRPr="00F043B5">
        <w:t>The client layer consists of a web-based user interface, compatible with all major modern web browsers including Google Chrome, Safari, Microsoft Edge, Firefox, and Opera.</w:t>
      </w:r>
    </w:p>
    <w:p w14:paraId="2335880A" w14:textId="77777777" w:rsidR="00F043B5" w:rsidRPr="00C211A2" w:rsidRDefault="00F043B5" w:rsidP="00F043B5">
      <w:pPr>
        <w:pStyle w:val="ListParagraph"/>
        <w:numPr>
          <w:ilvl w:val="0"/>
          <w:numId w:val="10"/>
        </w:numPr>
        <w:spacing w:after="120"/>
      </w:pPr>
      <w:r w:rsidRPr="00C211A2">
        <w:t>The server layer will be hosted on a cloud computing platform, responsible for handling business logic, data storage, authentication, messaging, and integrations.</w:t>
      </w:r>
    </w:p>
    <w:p w14:paraId="6385AD96" w14:textId="77777777" w:rsidR="00205931" w:rsidRDefault="00000000">
      <w:pPr>
        <w:pStyle w:val="Heading1"/>
      </w:pPr>
      <w:bookmarkStart w:id="8" w:name="_Toc205536429"/>
      <w:r>
        <w:lastRenderedPageBreak/>
        <w:t>6. Data Model Overview</w:t>
      </w:r>
      <w:bookmarkEnd w:id="8"/>
    </w:p>
    <w:p w14:paraId="1A614F20" w14:textId="77777777" w:rsidR="00205931" w:rsidRDefault="00000000">
      <w:pPr>
        <w:spacing w:after="120"/>
      </w:pPr>
      <w:r>
        <w:t>Entities include: Customer, Product, Order, User, Notification. Each entity includes fields, relationships, and business rules.</w:t>
      </w:r>
    </w:p>
    <w:p w14:paraId="22254D3A" w14:textId="77777777" w:rsidR="00205931" w:rsidRDefault="00000000">
      <w:pPr>
        <w:pStyle w:val="Heading1"/>
      </w:pPr>
      <w:bookmarkStart w:id="9" w:name="_Toc205536430"/>
      <w:r>
        <w:t>7. Integration Requirements</w:t>
      </w:r>
      <w:bookmarkEnd w:id="9"/>
    </w:p>
    <w:p w14:paraId="0C10724E" w14:textId="77777777" w:rsidR="00205931" w:rsidRDefault="00000000">
      <w:pPr>
        <w:spacing w:after="120"/>
      </w:pPr>
      <w:r>
        <w:t>- REST APIs for internal and external services.</w:t>
      </w:r>
    </w:p>
    <w:p w14:paraId="6DFDD1B5" w14:textId="77777777" w:rsidR="00205931" w:rsidRDefault="00000000">
      <w:pPr>
        <w:spacing w:after="120"/>
      </w:pPr>
      <w:r>
        <w:t>- Integration with third-party services (e.g., email, calendar).</w:t>
      </w:r>
    </w:p>
    <w:p w14:paraId="3D62EF83" w14:textId="77777777" w:rsidR="00205931" w:rsidRDefault="00000000">
      <w:pPr>
        <w:pStyle w:val="Heading1"/>
      </w:pPr>
      <w:bookmarkStart w:id="10" w:name="_Toc205536431"/>
      <w:r>
        <w:t>8. Deployment &amp; Environments</w:t>
      </w:r>
      <w:bookmarkEnd w:id="10"/>
    </w:p>
    <w:p w14:paraId="178B37A7" w14:textId="77777777" w:rsidR="00205931" w:rsidRDefault="00000000">
      <w:pPr>
        <w:spacing w:after="120"/>
      </w:pPr>
      <w:r>
        <w:t>Multiple environments: Development, Staging, Production. Managed using Docker and CI/CD pipelines.</w:t>
      </w:r>
    </w:p>
    <w:p w14:paraId="52E2CAF2" w14:textId="77777777" w:rsidR="00205931" w:rsidRDefault="00000000">
      <w:pPr>
        <w:pStyle w:val="Heading1"/>
      </w:pPr>
      <w:bookmarkStart w:id="11" w:name="_Toc205536432"/>
      <w:r>
        <w:t>9. Error Handling &amp; Logging</w:t>
      </w:r>
      <w:bookmarkEnd w:id="11"/>
    </w:p>
    <w:p w14:paraId="6190987A" w14:textId="77777777" w:rsidR="00205931" w:rsidRDefault="00000000">
      <w:pPr>
        <w:spacing w:after="120"/>
      </w:pPr>
      <w:r>
        <w:t>Standardized error codes, user-friendly error messages, and centralized logging for system diagnostics.</w:t>
      </w:r>
    </w:p>
    <w:p w14:paraId="0336761D" w14:textId="77777777" w:rsidR="00205931" w:rsidRDefault="00000000">
      <w:pPr>
        <w:pStyle w:val="Heading1"/>
      </w:pPr>
      <w:bookmarkStart w:id="12" w:name="_Toc205536433"/>
      <w:r>
        <w:t>10. Offline Support</w:t>
      </w:r>
      <w:bookmarkEnd w:id="12"/>
    </w:p>
    <w:p w14:paraId="5B5DD854" w14:textId="77777777" w:rsidR="00205931" w:rsidRDefault="00000000">
      <w:pPr>
        <w:spacing w:after="120"/>
      </w:pPr>
      <w:r>
        <w:t>Offline functionality is not required at this stage.</w:t>
      </w:r>
    </w:p>
    <w:p w14:paraId="3A40E549" w14:textId="77777777" w:rsidR="00205931" w:rsidRDefault="00000000">
      <w:pPr>
        <w:pStyle w:val="Heading1"/>
      </w:pPr>
      <w:bookmarkStart w:id="13" w:name="_Toc205536434"/>
      <w:r>
        <w:t>11. AI Features</w:t>
      </w:r>
      <w:bookmarkEnd w:id="13"/>
    </w:p>
    <w:p w14:paraId="66A8F909" w14:textId="77777777" w:rsidR="00205931" w:rsidRDefault="00000000">
      <w:pPr>
        <w:spacing w:after="120"/>
      </w:pPr>
      <w:r>
        <w:t>AI agents assist in sales targeting, service recommendations, and customer engagement analysis.</w:t>
      </w:r>
    </w:p>
    <w:p w14:paraId="7B66AE19" w14:textId="77777777" w:rsidR="00205931" w:rsidRDefault="00000000">
      <w:pPr>
        <w:pStyle w:val="Heading1"/>
      </w:pPr>
      <w:bookmarkStart w:id="14" w:name="_Toc205536435"/>
      <w:r>
        <w:t>12. Notification System</w:t>
      </w:r>
      <w:bookmarkEnd w:id="14"/>
    </w:p>
    <w:p w14:paraId="2D320180" w14:textId="77777777" w:rsidR="00205931" w:rsidRDefault="00000000">
      <w:pPr>
        <w:spacing w:after="120"/>
      </w:pPr>
      <w:r>
        <w:t>Notification Worker consumes events and sends email, SMS, push, or in-app notifications based on topic.</w:t>
      </w:r>
    </w:p>
    <w:p w14:paraId="72704E42" w14:textId="77777777" w:rsidR="00205931" w:rsidRDefault="00000000">
      <w:pPr>
        <w:pStyle w:val="Heading1"/>
      </w:pPr>
      <w:bookmarkStart w:id="15" w:name="_Toc205536436"/>
      <w:r>
        <w:t>13. Audit &amp; Activity Tracking</w:t>
      </w:r>
      <w:bookmarkEnd w:id="15"/>
    </w:p>
    <w:p w14:paraId="5977341C" w14:textId="77777777" w:rsidR="00205931" w:rsidRDefault="00000000">
      <w:pPr>
        <w:spacing w:after="120"/>
      </w:pPr>
      <w:r>
        <w:t>Track and record user activities and changes to key entities for audit and compliance purposes.</w:t>
      </w:r>
    </w:p>
    <w:p w14:paraId="4D16F302" w14:textId="77777777" w:rsidR="00205931" w:rsidRDefault="00000000">
      <w:pPr>
        <w:pStyle w:val="Heading1"/>
      </w:pPr>
      <w:bookmarkStart w:id="16" w:name="_Toc205536437"/>
      <w:r>
        <w:t>14. Support &amp; Maintenance</w:t>
      </w:r>
      <w:bookmarkEnd w:id="16"/>
    </w:p>
    <w:p w14:paraId="04756F98" w14:textId="77777777" w:rsidR="00205931" w:rsidRDefault="00000000">
      <w:pPr>
        <w:spacing w:after="120"/>
      </w:pPr>
      <w:r>
        <w:t>Define SLAs, support channels, update policies, and contact points.</w:t>
      </w:r>
    </w:p>
    <w:p w14:paraId="2846C1DC" w14:textId="77777777" w:rsidR="00205931" w:rsidRDefault="00000000">
      <w:pPr>
        <w:pStyle w:val="Heading1"/>
      </w:pPr>
      <w:bookmarkStart w:id="17" w:name="_Toc205536438"/>
      <w:r>
        <w:lastRenderedPageBreak/>
        <w:t>15. Source Control and Versioning (Git/GitHub)</w:t>
      </w:r>
      <w:bookmarkEnd w:id="17"/>
    </w:p>
    <w:p w14:paraId="3D87CBC5" w14:textId="77777777" w:rsidR="00205931" w:rsidRDefault="00000000">
      <w:r>
        <w:t>The A2C project will use Git for version control, with GitHub as the central remote repository. All source code, configuration files, infrastructure scripts, and documentation will be maintained within Git repositories.</w:t>
      </w:r>
      <w:r>
        <w:br/>
      </w:r>
      <w:r>
        <w:br/>
        <w:t>The following practices shall be followed:</w:t>
      </w:r>
    </w:p>
    <w:p w14:paraId="1DA11CE9" w14:textId="77777777" w:rsidR="00205931" w:rsidRDefault="00000000">
      <w:r>
        <w:t>- Branching Strategy: The team will adopt a Git Flow or trunk-based development model to manage features, releases, and hotfixes.</w:t>
      </w:r>
    </w:p>
    <w:p w14:paraId="48DED00A" w14:textId="77777777" w:rsidR="00205931" w:rsidRDefault="00000000">
      <w:r>
        <w:t>- Pull Requests: All code changes must be submitted via pull requests, reviewed, and approved before merging to the main branch.</w:t>
      </w:r>
    </w:p>
    <w:p w14:paraId="26DFEEB8" w14:textId="77777777" w:rsidR="00205931" w:rsidRDefault="00000000">
      <w:r>
        <w:t>- Commit Messages: Descriptive and consistent commit messages will be enforced for traceability.</w:t>
      </w:r>
    </w:p>
    <w:p w14:paraId="77D5CF93" w14:textId="77777777" w:rsidR="00205931" w:rsidRDefault="00000000">
      <w:r>
        <w:t>- CI/CD Integration: GitHub will trigger automated workflows for building, testing, and deploying the application via CI/CD pipelines.</w:t>
      </w:r>
    </w:p>
    <w:p w14:paraId="60892639" w14:textId="77777777" w:rsidR="00205931" w:rsidRDefault="00000000">
      <w:r>
        <w:t>- Permissions: Role-based access control will be enforced on GitHub repositories to protect main branches and sensitive actions.</w:t>
      </w:r>
    </w:p>
    <w:p w14:paraId="088C413C" w14:textId="77777777" w:rsidR="00205931" w:rsidRDefault="00000000">
      <w:r>
        <w:t>- Issue Tracking: GitHub Issues and Projects will be used for task management, bug tracking, and milestone planning.</w:t>
      </w:r>
    </w:p>
    <w:p w14:paraId="79CA579E" w14:textId="73A48692" w:rsidR="006828D4" w:rsidRDefault="006828D4"/>
    <w:sectPr w:rsidR="006828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A50148"/>
    <w:multiLevelType w:val="multilevel"/>
    <w:tmpl w:val="C1EC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844412">
    <w:abstractNumId w:val="8"/>
  </w:num>
  <w:num w:numId="2" w16cid:durableId="1387143538">
    <w:abstractNumId w:val="6"/>
  </w:num>
  <w:num w:numId="3" w16cid:durableId="604578029">
    <w:abstractNumId w:val="5"/>
  </w:num>
  <w:num w:numId="4" w16cid:durableId="607203255">
    <w:abstractNumId w:val="4"/>
  </w:num>
  <w:num w:numId="5" w16cid:durableId="1957132278">
    <w:abstractNumId w:val="7"/>
  </w:num>
  <w:num w:numId="6" w16cid:durableId="931544248">
    <w:abstractNumId w:val="3"/>
  </w:num>
  <w:num w:numId="7" w16cid:durableId="1754353400">
    <w:abstractNumId w:val="2"/>
  </w:num>
  <w:num w:numId="8" w16cid:durableId="99692405">
    <w:abstractNumId w:val="1"/>
  </w:num>
  <w:num w:numId="9" w16cid:durableId="390424579">
    <w:abstractNumId w:val="0"/>
  </w:num>
  <w:num w:numId="10" w16cid:durableId="15107502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931"/>
    <w:rsid w:val="0029639D"/>
    <w:rsid w:val="002B17B9"/>
    <w:rsid w:val="00326F90"/>
    <w:rsid w:val="00583227"/>
    <w:rsid w:val="005F759D"/>
    <w:rsid w:val="006828D4"/>
    <w:rsid w:val="008D3264"/>
    <w:rsid w:val="009F62B2"/>
    <w:rsid w:val="00AA1D8D"/>
    <w:rsid w:val="00B47730"/>
    <w:rsid w:val="00C228C3"/>
    <w:rsid w:val="00CB0664"/>
    <w:rsid w:val="00D45C99"/>
    <w:rsid w:val="00F043B5"/>
    <w:rsid w:val="00F718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4CB51"/>
  <w14:defaultImageDpi w14:val="300"/>
  <w15:docId w15:val="{88EF8CC0-966B-41ED-B690-A53620112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B17B9"/>
    <w:pPr>
      <w:spacing w:after="100"/>
    </w:pPr>
  </w:style>
  <w:style w:type="paragraph" w:styleId="TOC2">
    <w:name w:val="toc 2"/>
    <w:basedOn w:val="Normal"/>
    <w:next w:val="Normal"/>
    <w:autoRedefine/>
    <w:uiPriority w:val="39"/>
    <w:unhideWhenUsed/>
    <w:rsid w:val="002B17B9"/>
    <w:pPr>
      <w:spacing w:after="100"/>
      <w:ind w:left="220"/>
    </w:pPr>
  </w:style>
  <w:style w:type="character" w:styleId="Hyperlink">
    <w:name w:val="Hyperlink"/>
    <w:basedOn w:val="DefaultParagraphFont"/>
    <w:uiPriority w:val="99"/>
    <w:unhideWhenUsed/>
    <w:rsid w:val="002B17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 Iluz</cp:lastModifiedBy>
  <cp:revision>9</cp:revision>
  <dcterms:created xsi:type="dcterms:W3CDTF">2013-12-23T23:15:00Z</dcterms:created>
  <dcterms:modified xsi:type="dcterms:W3CDTF">2025-08-08T06:06:00Z</dcterms:modified>
  <cp:category/>
</cp:coreProperties>
</file>